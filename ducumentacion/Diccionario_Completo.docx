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Diccionario de Datos — ServiControl</w:t>
      </w:r>
    </w:p>
    <w:p>
      <w:pPr>
        <w:pStyle w:val="Heading1"/>
      </w:pPr>
      <w:r>
        <w:t>Tablas Catalogo</w:t>
      </w:r>
    </w:p>
    <w:p>
      <w:pPr>
        <w:pStyle w:val="Heading2"/>
      </w:pPr>
      <w:r>
        <w:t>tipo_documento</w:t>
      </w:r>
    </w:p>
    <w:p>
      <w:r>
        <w:t>Catalogo de tipos de documento (CI, NIT, pasaporte,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tipo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tipo de documento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del tipo de documento</w:t>
            </w:r>
          </w:p>
        </w:tc>
      </w:tr>
    </w:tbl>
    <w:p/>
    <w:p>
      <w:pPr>
        <w:pStyle w:val="Heading2"/>
      </w:pPr>
      <w:r>
        <w:t>municipio</w:t>
      </w:r>
    </w:p>
    <w:p>
      <w:r>
        <w:t>Catalogo de municipios donde pueden ubicarse establecimientos.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municipio</w:t>
            </w:r>
          </w:p>
        </w:tc>
      </w:tr>
    </w:tbl>
    <w:p/>
    <w:p>
      <w:pPr>
        <w:pStyle w:val="Heading2"/>
      </w:pPr>
      <w:r>
        <w:t>tipo_establecimiento</w:t>
      </w:r>
    </w:p>
    <w:p>
      <w:r>
        <w:t>Catalogo de tipos de establecimiento (oficina, local, sucursal,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tipo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tipo de establecimiento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del tipo</w:t>
            </w:r>
          </w:p>
        </w:tc>
      </w:tr>
    </w:tbl>
    <w:p/>
    <w:p>
      <w:pPr>
        <w:pStyle w:val="Heading2"/>
      </w:pPr>
      <w:r>
        <w:t>tipo_sistema</w:t>
      </w:r>
    </w:p>
    <w:p>
      <w:r>
        <w:t>Catalogo de tipos de sistema de seguridad (CCTV, alarma, control de acceso,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tipo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tipo de sistema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del tipo de sistema</w:t>
            </w:r>
          </w:p>
        </w:tc>
      </w:tr>
    </w:tbl>
    <w:p/>
    <w:p>
      <w:pPr>
        <w:pStyle w:val="Heading2"/>
      </w:pPr>
      <w:r>
        <w:t>telefono</w:t>
      </w:r>
    </w:p>
    <w:p>
      <w:r>
        <w:t>Numeros de telefono de contacto, compartidos por entidades y proveedores.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telefono</w:t>
            </w:r>
          </w:p>
        </w:tc>
      </w:tr>
      <w:tr>
        <w:tc>
          <w:tcPr>
            <w:tcW w:type="dxa" w:w="1728"/>
          </w:tcPr>
          <w:p>
            <w:r>
              <w:t>numero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Numero telefonico</w:t>
            </w:r>
          </w:p>
        </w:tc>
      </w:tr>
    </w:tbl>
    <w:p/>
    <w:p>
      <w:pPr>
        <w:pStyle w:val="Heading2"/>
      </w:pPr>
      <w:r>
        <w:t>servicio</w:t>
      </w:r>
    </w:p>
    <w:p>
      <w:r>
        <w:t>Catalogo de servicios ofrecidos (instalacion, mantenimiento, monitoreo, etc.).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servicio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servicio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detallada del servicio</w:t>
            </w:r>
          </w:p>
        </w:tc>
      </w:tr>
      <w:tr>
        <w:tc>
          <w:tcPr>
            <w:tcW w:type="dxa" w:w="1728"/>
          </w:tcPr>
          <w:p>
            <w:r>
              <w:t>precio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Precio base del servicio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servicio esta activo</w:t>
            </w:r>
          </w:p>
        </w:tc>
      </w:tr>
    </w:tbl>
    <w:p/>
    <w:p>
      <w:pPr>
        <w:pStyle w:val="Heading2"/>
      </w:pPr>
      <w:r>
        <w:t>categoria</w:t>
      </w:r>
    </w:p>
    <w:p>
      <w:r>
        <w:t>Categorias para clasificar productos del catalogo.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categoria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 la categoria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 la categoria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la categoria esta activa</w:t>
            </w:r>
          </w:p>
        </w:tc>
      </w:tr>
    </w:tbl>
    <w:p/>
    <w:p>
      <w:pPr>
        <w:pStyle w:val="Heading2"/>
      </w:pPr>
      <w:r>
        <w:t>cargo</w:t>
      </w:r>
    </w:p>
    <w:p>
      <w:r>
        <w:t>Catalogo de cargos o puestos que pueden ocupar los empleados.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cargo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cargo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del cargo</w:t>
            </w:r>
          </w:p>
        </w:tc>
      </w:tr>
    </w:tbl>
    <w:p/>
    <w:p>
      <w:pPr>
        <w:pStyle w:val="Heading2"/>
      </w:pPr>
      <w:r>
        <w:t>especialidad</w:t>
      </w:r>
    </w:p>
    <w:p>
      <w:r>
        <w:t>Catalogo de especialidades tecnicas asignables a empleados.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especialidad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 la especialidad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 la especialidad</w:t>
            </w:r>
          </w:p>
        </w:tc>
      </w:tr>
    </w:tbl>
    <w:p/>
    <w:p>
      <w:pPr>
        <w:pStyle w:val="Heading2"/>
      </w:pPr>
      <w:r>
        <w:t>estado_proyecto</w:t>
      </w:r>
    </w:p>
    <w:p>
      <w:r>
        <w:t>Catalogo de estados por los que puede pasar un proyecto.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estado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estado</w:t>
            </w:r>
          </w:p>
        </w:tc>
      </w:tr>
      <w:tr>
        <w:tc>
          <w:tcPr>
            <w:tcW w:type="dxa" w:w="1728"/>
          </w:tcPr>
          <w:p>
            <w:r>
              <w:t>orden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Orden de presentacion en el flujo</w:t>
            </w:r>
          </w:p>
        </w:tc>
      </w:tr>
    </w:tbl>
    <w:p/>
    <w:p>
      <w:pPr>
        <w:pStyle w:val="Heading2"/>
      </w:pPr>
      <w:r>
        <w:t>estado_orden</w:t>
      </w:r>
    </w:p>
    <w:p>
      <w:r>
        <w:t>Catalogo de estados por los que puede pasar una orden de trabajo.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estado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estado</w:t>
            </w:r>
          </w:p>
        </w:tc>
      </w:tr>
      <w:tr>
        <w:tc>
          <w:tcPr>
            <w:tcW w:type="dxa" w:w="1728"/>
          </w:tcPr>
          <w:p>
            <w:r>
              <w:t>orden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Orden de presentacion en el flujo</w:t>
            </w:r>
          </w:p>
        </w:tc>
      </w:tr>
    </w:tbl>
    <w:p/>
    <w:p>
      <w:pPr>
        <w:pStyle w:val="Heading1"/>
      </w:pPr>
      <w:r>
        <w:t>Proveedores y Productos</w:t>
      </w:r>
    </w:p>
    <w:p>
      <w:pPr>
        <w:pStyle w:val="Heading2"/>
      </w:pPr>
      <w:r>
        <w:t>proveedor</w:t>
      </w:r>
    </w:p>
    <w:p>
      <w:r>
        <w:t>Proveedores de productos e insumos para la empresa.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proveedor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o razon social del proveedor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Correo electronico de contacto</w:t>
            </w:r>
          </w:p>
        </w:tc>
      </w:tr>
      <w:tr>
        <w:tc>
          <w:tcPr>
            <w:tcW w:type="dxa" w:w="1728"/>
          </w:tcPr>
          <w:p>
            <w:r>
              <w:t>direccion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Direccion fisica</w:t>
            </w:r>
          </w:p>
        </w:tc>
      </w:tr>
      <w:tr>
        <w:tc>
          <w:tcPr>
            <w:tcW w:type="dxa" w:w="1728"/>
          </w:tcPr>
          <w:p>
            <w:r>
              <w:t>departamento</w:t>
            </w:r>
          </w:p>
        </w:tc>
        <w:tc>
          <w:tcPr>
            <w:tcW w:type="dxa" w:w="1728"/>
          </w:tcPr>
          <w:p>
            <w:r>
              <w:t>ENUM('Santa Cruz','La Paz','Cochabamba','Potosi','Chuquisaca','Tarija','Beni','Pando','Oruro')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Departamento donde opera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proveedor esta activo</w:t>
            </w:r>
          </w:p>
        </w:tc>
      </w:tr>
      <w:tr>
        <w:tc>
          <w:tcPr>
            <w:tcW w:type="dxa" w:w="1728"/>
          </w:tcPr>
          <w:p>
            <w:r>
              <w:t>fecha_registro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registro del proveedor</w:t>
            </w:r>
          </w:p>
        </w:tc>
      </w:tr>
    </w:tbl>
    <w:p/>
    <w:p>
      <w:pPr>
        <w:pStyle w:val="Heading2"/>
      </w:pPr>
      <w:r>
        <w:t>telefono_proveedor</w:t>
      </w:r>
    </w:p>
    <w:p>
      <w:r>
        <w:t>Tabla pivote que vincula telefonos con proveedores (N:M).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id_telefono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telefono</w:t>
            </w:r>
          </w:p>
        </w:tc>
        <w:tc>
          <w:tcPr>
            <w:tcW w:type="dxa" w:w="1728"/>
          </w:tcPr>
          <w:p>
            <w:r>
              <w:t>Referencia al telefono</w:t>
            </w:r>
          </w:p>
        </w:tc>
      </w:tr>
      <w:tr>
        <w:tc>
          <w:tcPr>
            <w:tcW w:type="dxa" w:w="1728"/>
          </w:tcPr>
          <w:p>
            <w:r>
              <w:t>id_proveedor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proveedor</w:t>
            </w:r>
          </w:p>
        </w:tc>
        <w:tc>
          <w:tcPr>
            <w:tcW w:type="dxa" w:w="1728"/>
          </w:tcPr>
          <w:p>
            <w:r>
              <w:t>Referencia al proveedor</w:t>
            </w:r>
          </w:p>
        </w:tc>
      </w:tr>
    </w:tbl>
    <w:p/>
    <w:p>
      <w:pPr>
        <w:pStyle w:val="Heading2"/>
      </w:pPr>
      <w:r>
        <w:t>producto</w:t>
      </w:r>
    </w:p>
    <w:p>
      <w:r>
        <w:t>Catalogo de productos e insumos utilizados en proyectos y ordenes.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producto</w:t>
            </w:r>
          </w:p>
        </w:tc>
      </w:tr>
      <w:tr>
        <w:tc>
          <w:tcPr>
            <w:tcW w:type="dxa" w:w="1728"/>
          </w:tcPr>
          <w:p>
            <w:r>
              <w:t>id_categoria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categoria</w:t>
            </w:r>
          </w:p>
        </w:tc>
        <w:tc>
          <w:tcPr>
            <w:tcW w:type="dxa" w:w="1728"/>
          </w:tcPr>
          <w:p>
            <w:r>
              <w:t>Categoria a la que pertenece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Codigo unico de identificacion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producto</w:t>
            </w:r>
          </w:p>
        </w:tc>
      </w:tr>
      <w:tr>
        <w:tc>
          <w:tcPr>
            <w:tcW w:type="dxa" w:w="1728"/>
          </w:tcPr>
          <w:p>
            <w:r>
              <w:t>unidad_medida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Unidad de medida (unidad, metro, etc.)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detallada del producto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producto esta disponible</w:t>
            </w:r>
          </w:p>
        </w:tc>
      </w:tr>
    </w:tbl>
    <w:p/>
    <w:p>
      <w:pPr>
        <w:pStyle w:val="Heading2"/>
      </w:pPr>
      <w:r>
        <w:t>producto_proveedor</w:t>
      </w:r>
    </w:p>
    <w:p>
      <w:r>
        <w:t>Tabla pivote que registra el precio de cada producto por proveedor (N:M con atributos).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id_producto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producto</w:t>
            </w:r>
          </w:p>
        </w:tc>
        <w:tc>
          <w:tcPr>
            <w:tcW w:type="dxa" w:w="1728"/>
          </w:tcPr>
          <w:p>
            <w:r>
              <w:t>Referencia al producto</w:t>
            </w:r>
          </w:p>
        </w:tc>
      </w:tr>
      <w:tr>
        <w:tc>
          <w:tcPr>
            <w:tcW w:type="dxa" w:w="1728"/>
          </w:tcPr>
          <w:p>
            <w:r>
              <w:t>id_proveedor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proveedor</w:t>
            </w:r>
          </w:p>
        </w:tc>
        <w:tc>
          <w:tcPr>
            <w:tcW w:type="dxa" w:w="1728"/>
          </w:tcPr>
          <w:p>
            <w:r>
              <w:t>Referencia al proveedor</w:t>
            </w:r>
          </w:p>
        </w:tc>
      </w:tr>
      <w:tr>
        <w:tc>
          <w:tcPr>
            <w:tcW w:type="dxa" w:w="1728"/>
          </w:tcPr>
          <w:p>
            <w:r>
              <w:t>precio_unitario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Precio unitario ofrecido por el proveedor</w:t>
            </w:r>
          </w:p>
        </w:tc>
      </w:tr>
      <w:tr>
        <w:tc>
          <w:tcPr>
            <w:tcW w:type="dxa" w:w="1728"/>
          </w:tcPr>
          <w:p>
            <w:r>
              <w:t>es_principal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es el proveedor principal del producto</w:t>
            </w:r>
          </w:p>
        </w:tc>
      </w:tr>
      <w:tr>
        <w:tc>
          <w:tcPr>
            <w:tcW w:type="dxa" w:w="1728"/>
          </w:tcPr>
          <w:p>
            <w:r>
              <w:t>fecha_actualizacion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la ultima actualizacion del precio</w:t>
            </w:r>
          </w:p>
        </w:tc>
      </w:tr>
    </w:tbl>
    <w:p/>
    <w:p>
      <w:pPr>
        <w:pStyle w:val="Heading1"/>
      </w:pPr>
      <w:r>
        <w:t>Entidades</w:t>
      </w:r>
    </w:p>
    <w:p>
      <w:pPr>
        <w:pStyle w:val="Heading2"/>
      </w:pPr>
      <w:r>
        <w:t>entidad</w:t>
      </w:r>
    </w:p>
    <w:p>
      <w:r>
        <w:t>Representa personas naturales o juridicas (clientes, empleados, proveedores).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entidad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completo o razon social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ENUM('natural','juridica')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Tipo de entidad: natural o juridica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Correo electronico de contacto</w:t>
            </w:r>
          </w:p>
        </w:tc>
      </w:tr>
      <w:tr>
        <w:tc>
          <w:tcPr>
            <w:tcW w:type="dxa" w:w="1728"/>
          </w:tcPr>
          <w:p>
            <w:r>
              <w:t>cliente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la entidad actua como cliente</w:t>
            </w:r>
          </w:p>
        </w:tc>
      </w:tr>
      <w:tr>
        <w:tc>
          <w:tcPr>
            <w:tcW w:type="dxa" w:w="1728"/>
          </w:tcPr>
          <w:p>
            <w:r>
              <w:t>empleado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la entidad actua como empleado</w:t>
            </w:r>
          </w:p>
        </w:tc>
      </w:tr>
      <w:tr>
        <w:tc>
          <w:tcPr>
            <w:tcW w:type="dxa" w:w="1728"/>
          </w:tcPr>
          <w:p>
            <w:r>
              <w:t>fecha_registro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en que se registro la entidad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la entidad esta activa en el sistema</w:t>
            </w:r>
          </w:p>
        </w:tc>
      </w:tr>
    </w:tbl>
    <w:p/>
    <w:p>
      <w:pPr>
        <w:pStyle w:val="Heading2"/>
      </w:pPr>
      <w:r>
        <w:t>entidad_natural</w:t>
      </w:r>
    </w:p>
    <w:p>
      <w:r>
        <w:t>Datos especificos de personas naturales (extension de entidad).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entidad</w:t>
            </w:r>
          </w:p>
        </w:tc>
        <w:tc>
          <w:tcPr>
            <w:tcW w:type="dxa" w:w="1728"/>
          </w:tcPr>
          <w:p>
            <w:r>
              <w:t>Referencia a la entidad base</w:t>
            </w:r>
          </w:p>
        </w:tc>
      </w:tr>
      <w:tr>
        <w:tc>
          <w:tcPr>
            <w:tcW w:type="dxa" w:w="1728"/>
          </w:tcPr>
          <w:p>
            <w:r>
              <w:t>ci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Numero de cedula de identidad</w:t>
            </w:r>
          </w:p>
        </w:tc>
      </w:tr>
      <w:tr>
        <w:tc>
          <w:tcPr>
            <w:tcW w:type="dxa" w:w="1728"/>
          </w:tcPr>
          <w:p>
            <w:r>
              <w:t>sexo</w:t>
            </w:r>
          </w:p>
        </w:tc>
        <w:tc>
          <w:tcPr>
            <w:tcW w:type="dxa" w:w="1728"/>
          </w:tcPr>
          <w:p>
            <w:r>
              <w:t>CHAR(1)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Sexo: M o F</w:t>
            </w:r>
          </w:p>
        </w:tc>
      </w:tr>
      <w:tr>
        <w:tc>
          <w:tcPr>
            <w:tcW w:type="dxa" w:w="1728"/>
          </w:tcPr>
          <w:p>
            <w:r>
              <w:t>fecha_nacimiento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nacimiento</w:t>
            </w:r>
          </w:p>
        </w:tc>
      </w:tr>
    </w:tbl>
    <w:p/>
    <w:p>
      <w:pPr>
        <w:pStyle w:val="Heading2"/>
      </w:pPr>
      <w:r>
        <w:t>entidad_juridica</w:t>
      </w:r>
    </w:p>
    <w:p>
      <w:r>
        <w:t>Datos especificos de personas juridicas (extension de entidad).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entidad</w:t>
            </w:r>
          </w:p>
        </w:tc>
        <w:tc>
          <w:tcPr>
            <w:tcW w:type="dxa" w:w="1728"/>
          </w:tcPr>
          <w:p>
            <w:r>
              <w:t>Referencia a la entidad base</w:t>
            </w:r>
          </w:p>
        </w:tc>
      </w:tr>
      <w:tr>
        <w:tc>
          <w:tcPr>
            <w:tcW w:type="dxa" w:w="1728"/>
          </w:tcPr>
          <w:p>
            <w:r>
              <w:t>nit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Numero de identificacion tributaria</w:t>
            </w:r>
          </w:p>
        </w:tc>
      </w:tr>
      <w:tr>
        <w:tc>
          <w:tcPr>
            <w:tcW w:type="dxa" w:w="1728"/>
          </w:tcPr>
          <w:p>
            <w:r>
              <w:t>nombre_comercial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comercial de la empresa</w:t>
            </w:r>
          </w:p>
        </w:tc>
      </w:tr>
      <w:tr>
        <w:tc>
          <w:tcPr>
            <w:tcW w:type="dxa" w:w="1728"/>
          </w:tcPr>
          <w:p>
            <w:r>
              <w:t>razon_social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Razon social oficial</w:t>
            </w:r>
          </w:p>
        </w:tc>
      </w:tr>
    </w:tbl>
    <w:p/>
    <w:p>
      <w:pPr>
        <w:pStyle w:val="Heading2"/>
      </w:pPr>
      <w:r>
        <w:t>telefono_entidad</w:t>
      </w:r>
    </w:p>
    <w:p>
      <w:r>
        <w:t>Tabla pivote que vincula telefonos con entidades (N:M).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id_telefono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telefono</w:t>
            </w:r>
          </w:p>
        </w:tc>
        <w:tc>
          <w:tcPr>
            <w:tcW w:type="dxa" w:w="1728"/>
          </w:tcPr>
          <w:p>
            <w:r>
              <w:t>Referencia al telefono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entidad</w:t>
            </w:r>
          </w:p>
        </w:tc>
        <w:tc>
          <w:tcPr>
            <w:tcW w:type="dxa" w:w="1728"/>
          </w:tcPr>
          <w:p>
            <w:r>
              <w:t>Referencia a la entidad</w:t>
            </w:r>
          </w:p>
        </w:tc>
      </w:tr>
    </w:tbl>
    <w:p/>
    <w:p>
      <w:pPr>
        <w:pStyle w:val="Heading1"/>
      </w:pPr>
      <w:r>
        <w:t>Empleados</w:t>
      </w:r>
    </w:p>
    <w:p>
      <w:pPr>
        <w:pStyle w:val="Heading2"/>
      </w:pPr>
      <w:r>
        <w:t>empleado</w:t>
      </w:r>
    </w:p>
    <w:p>
      <w:r>
        <w:t>Empleados de la empresa, vinculados a una entidad y un cargo.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empleado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entidad</w:t>
            </w:r>
          </w:p>
        </w:tc>
        <w:tc>
          <w:tcPr>
            <w:tcW w:type="dxa" w:w="1728"/>
          </w:tcPr>
          <w:p>
            <w:r>
              <w:t>Datos personales del empleado</w:t>
            </w:r>
          </w:p>
        </w:tc>
      </w:tr>
      <w:tr>
        <w:tc>
          <w:tcPr>
            <w:tcW w:type="dxa" w:w="1728"/>
          </w:tcPr>
          <w:p>
            <w:r>
              <w:t>id_cargo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cargo</w:t>
            </w:r>
          </w:p>
        </w:tc>
        <w:tc>
          <w:tcPr>
            <w:tcW w:type="dxa" w:w="1728"/>
          </w:tcPr>
          <w:p>
            <w:r>
              <w:t>Cargo o puesto que ocupa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empleado esta activo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registro del empleado</w:t>
            </w:r>
          </w:p>
        </w:tc>
      </w:tr>
    </w:tbl>
    <w:p/>
    <w:p>
      <w:pPr>
        <w:pStyle w:val="Heading2"/>
      </w:pPr>
      <w:r>
        <w:t>empleado_especialidad</w:t>
      </w:r>
    </w:p>
    <w:p>
      <w:r>
        <w:t>Tabla pivote que asigna especialidades a empleados (N:M).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id_empleado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empleado</w:t>
            </w:r>
          </w:p>
        </w:tc>
        <w:tc>
          <w:tcPr>
            <w:tcW w:type="dxa" w:w="1728"/>
          </w:tcPr>
          <w:p>
            <w:r>
              <w:t>Referencia al empleado</w:t>
            </w:r>
          </w:p>
        </w:tc>
      </w:tr>
      <w:tr>
        <w:tc>
          <w:tcPr>
            <w:tcW w:type="dxa" w:w="1728"/>
          </w:tcPr>
          <w:p>
            <w:r>
              <w:t>id_especialidad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especialidad</w:t>
            </w:r>
          </w:p>
        </w:tc>
        <w:tc>
          <w:tcPr>
            <w:tcW w:type="dxa" w:w="1728"/>
          </w:tcPr>
          <w:p>
            <w:r>
              <w:t>Referencia a la especialidad</w:t>
            </w:r>
          </w:p>
        </w:tc>
      </w:tr>
    </w:tbl>
    <w:p/>
    <w:p>
      <w:pPr>
        <w:pStyle w:val="Heading1"/>
      </w:pPr>
      <w:r>
        <w:t>Establecimientos y Sistemas</w:t>
      </w:r>
    </w:p>
    <w:p>
      <w:pPr>
        <w:pStyle w:val="Heading2"/>
      </w:pPr>
      <w:r>
        <w:t>establecimiento</w:t>
      </w:r>
    </w:p>
    <w:p>
      <w:r>
        <w:t>Ubicaciones fisicas de los clientes donde se instalan sistemas.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establecimiento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entidad</w:t>
            </w:r>
          </w:p>
        </w:tc>
        <w:tc>
          <w:tcPr>
            <w:tcW w:type="dxa" w:w="1728"/>
          </w:tcPr>
          <w:p>
            <w:r>
              <w:t>Cliente dueno del establecimiento</w:t>
            </w:r>
          </w:p>
        </w:tc>
      </w:tr>
      <w:tr>
        <w:tc>
          <w:tcPr>
            <w:tcW w:type="dxa" w:w="1728"/>
          </w:tcPr>
          <w:p>
            <w:r>
              <w:t>id_municipio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municipio</w:t>
            </w:r>
          </w:p>
        </w:tc>
        <w:tc>
          <w:tcPr>
            <w:tcW w:type="dxa" w:w="1728"/>
          </w:tcPr>
          <w:p>
            <w:r>
              <w:t>Municipio donde se ubica</w:t>
            </w:r>
          </w:p>
        </w:tc>
      </w:tr>
      <w:tr>
        <w:tc>
          <w:tcPr>
            <w:tcW w:type="dxa" w:w="1728"/>
          </w:tcPr>
          <w:p>
            <w:r>
              <w:t>id_tipo_establecimiento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tipo_establecimiento</w:t>
            </w:r>
          </w:p>
        </w:tc>
        <w:tc>
          <w:tcPr>
            <w:tcW w:type="dxa" w:w="1728"/>
          </w:tcPr>
          <w:p>
            <w:r>
              <w:t>Tipo de establecimiento</w:t>
            </w:r>
          </w:p>
        </w:tc>
      </w:tr>
      <w:tr>
        <w:tc>
          <w:tcPr>
            <w:tcW w:type="dxa" w:w="1728"/>
          </w:tcPr>
          <w:p>
            <w:r>
              <w:t>direccion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Direccion fisica del establecimiento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establecimiento esta activo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registro</w:t>
            </w:r>
          </w:p>
        </w:tc>
      </w:tr>
    </w:tbl>
    <w:p/>
    <w:p>
      <w:pPr>
        <w:pStyle w:val="Heading2"/>
      </w:pPr>
      <w:r>
        <w:t>sistema</w:t>
      </w:r>
    </w:p>
    <w:p>
      <w:r>
        <w:t>Sistemas de seguridad electronica instalados en establecimientos.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sistema</w:t>
            </w:r>
          </w:p>
        </w:tc>
      </w:tr>
      <w:tr>
        <w:tc>
          <w:tcPr>
            <w:tcW w:type="dxa" w:w="1728"/>
          </w:tcPr>
          <w:p>
            <w:r>
              <w:t>id_establecimiento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establecimiento</w:t>
            </w:r>
          </w:p>
        </w:tc>
        <w:tc>
          <w:tcPr>
            <w:tcW w:type="dxa" w:w="1728"/>
          </w:tcPr>
          <w:p>
            <w:r>
              <w:t>Establecimiento donde se instalo</w:t>
            </w:r>
          </w:p>
        </w:tc>
      </w:tr>
      <w:tr>
        <w:tc>
          <w:tcPr>
            <w:tcW w:type="dxa" w:w="1728"/>
          </w:tcPr>
          <w:p>
            <w:r>
              <w:t>id_tipo_sistema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tipo_sistema</w:t>
            </w:r>
          </w:p>
        </w:tc>
        <w:tc>
          <w:tcPr>
            <w:tcW w:type="dxa" w:w="1728"/>
          </w:tcPr>
          <w:p>
            <w:r>
              <w:t>Tipo de sistema de seguridad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VARCHAR(150)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descriptivo del sistema</w:t>
            </w:r>
          </w:p>
        </w:tc>
      </w:tr>
      <w:tr>
        <w:tc>
          <w:tcPr>
            <w:tcW w:type="dxa" w:w="1728"/>
          </w:tcPr>
          <w:p>
            <w:r>
              <w:t>tiene_mantenimiento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requiere mantenimiento periodico</w:t>
            </w:r>
          </w:p>
        </w:tc>
      </w:tr>
      <w:tr>
        <w:tc>
          <w:tcPr>
            <w:tcW w:type="dxa" w:w="1728"/>
          </w:tcPr>
          <w:p>
            <w:r>
              <w:t>periodicidad_dias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Dias de intervalo entre mantenimientos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sistema esta activo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registro del sistema</w:t>
            </w:r>
          </w:p>
        </w:tc>
      </w:tr>
    </w:tbl>
    <w:p/>
    <w:p>
      <w:pPr>
        <w:pStyle w:val="Heading1"/>
      </w:pPr>
      <w:r>
        <w:t>Autenticacion y Roles</w:t>
      </w:r>
    </w:p>
    <w:p>
      <w:pPr>
        <w:pStyle w:val="Heading2"/>
      </w:pPr>
      <w:r>
        <w:t>rol</w:t>
      </w:r>
    </w:p>
    <w:p>
      <w:r>
        <w:t>Roles del sistema que agrupan permisos de acceso.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rol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unico del rol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detallada del rol</w:t>
            </w:r>
          </w:p>
        </w:tc>
      </w:tr>
    </w:tbl>
    <w:p/>
    <w:p>
      <w:pPr>
        <w:pStyle w:val="Heading2"/>
      </w:pPr>
      <w:r>
        <w:t>permiso</w:t>
      </w:r>
    </w:p>
    <w:p>
      <w:r>
        <w:t>Permisos individuales que pueden asignarse a roles.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permiso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unico del permiso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 la accion habilitada</w:t>
            </w:r>
          </w:p>
        </w:tc>
      </w:tr>
    </w:tbl>
    <w:p/>
    <w:p>
      <w:pPr>
        <w:pStyle w:val="Heading2"/>
      </w:pPr>
      <w:r>
        <w:t>rol_permiso</w:t>
      </w:r>
    </w:p>
    <w:p>
      <w:r>
        <w:t>Tabla pivote que asocia roles con permisos (N:M).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id_rol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rol</w:t>
            </w:r>
          </w:p>
        </w:tc>
        <w:tc>
          <w:tcPr>
            <w:tcW w:type="dxa" w:w="1728"/>
          </w:tcPr>
          <w:p>
            <w:r>
              <w:t>Referencia al rol</w:t>
            </w:r>
          </w:p>
        </w:tc>
      </w:tr>
      <w:tr>
        <w:tc>
          <w:tcPr>
            <w:tcW w:type="dxa" w:w="1728"/>
          </w:tcPr>
          <w:p>
            <w:r>
              <w:t>id_permiso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permiso</w:t>
            </w:r>
          </w:p>
        </w:tc>
        <w:tc>
          <w:tcPr>
            <w:tcW w:type="dxa" w:w="1728"/>
          </w:tcPr>
          <w:p>
            <w:r>
              <w:t>Referencia al permiso</w:t>
            </w:r>
          </w:p>
        </w:tc>
      </w:tr>
    </w:tbl>
    <w:p/>
    <w:p>
      <w:pPr>
        <w:pStyle w:val="Heading2"/>
      </w:pPr>
      <w:r>
        <w:t>usuario</w:t>
      </w:r>
    </w:p>
    <w:p>
      <w:r>
        <w:t>Cuentas de acceso al sistema, vinculadas a un empleado y un 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usuario</w:t>
            </w:r>
          </w:p>
        </w:tc>
      </w:tr>
      <w:tr>
        <w:tc>
          <w:tcPr>
            <w:tcW w:type="dxa" w:w="1728"/>
          </w:tcPr>
          <w:p>
            <w:r>
              <w:t>id_rol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rol</w:t>
            </w:r>
          </w:p>
        </w:tc>
        <w:tc>
          <w:tcPr>
            <w:tcW w:type="dxa" w:w="1728"/>
          </w:tcPr>
          <w:p>
            <w:r>
              <w:t>Rol asignado al usuario</w:t>
            </w:r>
          </w:p>
        </w:tc>
      </w:tr>
      <w:tr>
        <w:tc>
          <w:tcPr>
            <w:tcW w:type="dxa" w:w="1728"/>
          </w:tcPr>
          <w:p>
            <w:r>
              <w:t>id_empleado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empleado</w:t>
            </w:r>
          </w:p>
        </w:tc>
        <w:tc>
          <w:tcPr>
            <w:tcW w:type="dxa" w:w="1728"/>
          </w:tcPr>
          <w:p>
            <w:r>
              <w:t>Empleado al que pertenece la cuenta</w:t>
            </w:r>
          </w:p>
        </w:tc>
      </w:tr>
      <w:tr>
        <w:tc>
          <w:tcPr>
            <w:tcW w:type="dxa" w:w="1728"/>
          </w:tcPr>
          <w:p>
            <w:r>
              <w:t>username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 usuario unico para login</w:t>
            </w:r>
          </w:p>
        </w:tc>
      </w:tr>
      <w:tr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Contrasena cifrada con bcrypt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Correo electronico del usuario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la cuenta esta activa</w:t>
            </w:r>
          </w:p>
        </w:tc>
      </w:tr>
      <w:tr>
        <w:tc>
          <w:tcPr>
            <w:tcW w:type="dxa" w:w="1728"/>
          </w:tcPr>
          <w:p>
            <w:r>
              <w:t>ultimo_acceso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del ultimo inicio de sesion</w:t>
            </w:r>
          </w:p>
        </w:tc>
      </w:tr>
      <w:tr>
        <w:tc>
          <w:tcPr>
            <w:tcW w:type="dxa" w:w="1728"/>
          </w:tcPr>
          <w:p>
            <w:r>
              <w:t>ultima_salida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del ultimo cierre de sesion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creacion de la cuenta</w:t>
            </w:r>
          </w:p>
        </w:tc>
      </w:tr>
      <w:tr>
        <w:tc>
          <w:tcPr>
            <w:tcW w:type="dxa" w:w="1728"/>
          </w:tcPr>
          <w:p>
            <w:r>
              <w:t>fecha_actualizacion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ultima modificacion</w:t>
            </w:r>
          </w:p>
        </w:tc>
      </w:tr>
      <w:tr>
        <w:tc>
          <w:tcPr>
            <w:tcW w:type="dxa" w:w="1728"/>
          </w:tcPr>
          <w:p>
            <w:r>
              <w:t>intentos_fallidos</w:t>
            </w:r>
          </w:p>
        </w:tc>
        <w:tc>
          <w:tcPr>
            <w:tcW w:type="dxa" w:w="1728"/>
          </w:tcPr>
          <w:p>
            <w:r>
              <w:t>SMALLINT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Contador de intentos de login fallidos</w:t>
            </w:r>
          </w:p>
        </w:tc>
      </w:tr>
      <w:tr>
        <w:tc>
          <w:tcPr>
            <w:tcW w:type="dxa" w:w="1728"/>
          </w:tcPr>
          <w:p>
            <w:r>
              <w:t>bloqueado_hasta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hasta la que la cuenta permanece bloqueada</w:t>
            </w:r>
          </w:p>
        </w:tc>
      </w:tr>
      <w:tr>
        <w:tc>
          <w:tcPr>
            <w:tcW w:type="dxa" w:w="1728"/>
          </w:tcPr>
          <w:p>
            <w:r>
              <w:t>veces_bloqueado</w:t>
            </w:r>
          </w:p>
        </w:tc>
        <w:tc>
          <w:tcPr>
            <w:tcW w:type="dxa" w:w="1728"/>
          </w:tcPr>
          <w:p>
            <w:r>
              <w:t>SMALLINT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Numero total de veces que fue bloqueada la cuenta</w:t>
            </w:r>
          </w:p>
        </w:tc>
      </w:tr>
    </w:tbl>
    <w:p/>
    <w:p>
      <w:pPr>
        <w:pStyle w:val="Heading1"/>
      </w:pPr>
      <w:r>
        <w:t>Cotizaciones</w:t>
      </w:r>
    </w:p>
    <w:p>
      <w:pPr>
        <w:pStyle w:val="Heading2"/>
      </w:pPr>
      <w:r>
        <w:t>cotizacion</w:t>
      </w:r>
    </w:p>
    <w:p>
      <w:r>
        <w:t>Presupuestos elaborados para clientes antes de iniciar un proyecto.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cotizacion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Codigo unico de la cotizacion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entidad</w:t>
            </w:r>
          </w:p>
        </w:tc>
        <w:tc>
          <w:tcPr>
            <w:tcW w:type="dxa" w:w="1728"/>
          </w:tcPr>
          <w:p>
            <w:r>
              <w:t>Cliente al que se dirige la cotizacion</w:t>
            </w:r>
          </w:p>
        </w:tc>
      </w:tr>
      <w:tr>
        <w:tc>
          <w:tcPr>
            <w:tcW w:type="dxa" w:w="1728"/>
          </w:tcPr>
          <w:p>
            <w:r>
              <w:t>id_servicio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servicio</w:t>
            </w:r>
          </w:p>
        </w:tc>
        <w:tc>
          <w:tcPr>
            <w:tcW w:type="dxa" w:w="1728"/>
          </w:tcPr>
          <w:p>
            <w:r>
              <w:t>Servicio cotizado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elaboro la cotizacion</w:t>
            </w:r>
          </w:p>
        </w:tc>
      </w:tr>
      <w:tr>
        <w:tc>
          <w:tcPr>
            <w:tcW w:type="dxa" w:w="1728"/>
          </w:tcPr>
          <w:p>
            <w:r>
              <w:t>id_sistema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sistema</w:t>
            </w:r>
          </w:p>
        </w:tc>
        <w:tc>
          <w:tcPr>
            <w:tcW w:type="dxa" w:w="1728"/>
          </w:tcPr>
          <w:p>
            <w:r>
              <w:t>Sistema de seguridad involucrado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ENUM('borrador','enviada','aprobada','rechazada','vencida','convertida')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Estado actual de la cotizacion</w:t>
            </w:r>
          </w:p>
        </w:tc>
      </w:tr>
      <w:tr>
        <w:tc>
          <w:tcPr>
            <w:tcW w:type="dxa" w:w="1728"/>
          </w:tcPr>
          <w:p>
            <w:r>
              <w:t>subtotal_productos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Subtotal del costo de productos</w:t>
            </w:r>
          </w:p>
        </w:tc>
      </w:tr>
      <w:tr>
        <w:tc>
          <w:tcPr>
            <w:tcW w:type="dxa" w:w="1728"/>
          </w:tcPr>
          <w:p>
            <w:r>
              <w:t>mano_de_obra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Costo de mano de obra</w:t>
            </w:r>
          </w:p>
        </w:tc>
      </w:tr>
      <w:tr>
        <w:tc>
          <w:tcPr>
            <w:tcW w:type="dxa" w:w="1728"/>
          </w:tcPr>
          <w:p>
            <w:r>
              <w:t>vigencia_dias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Dias de validez de la cotizacion</w:t>
            </w:r>
          </w:p>
        </w:tc>
      </w:tr>
      <w:tr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Observaciones adicionales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creacion</w:t>
            </w:r>
          </w:p>
        </w:tc>
      </w:tr>
      <w:tr>
        <w:tc>
          <w:tcPr>
            <w:tcW w:type="dxa" w:w="1728"/>
          </w:tcPr>
          <w:p>
            <w:r>
              <w:t>fecha_actualizacion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ultima modificacion</w:t>
            </w:r>
          </w:p>
        </w:tc>
      </w:tr>
    </w:tbl>
    <w:p/>
    <w:p>
      <w:pPr>
        <w:pStyle w:val="Heading2"/>
      </w:pPr>
      <w:r>
        <w:t>cotizacion_detalle</w:t>
      </w:r>
    </w:p>
    <w:p>
      <w:r>
        <w:t>Lineas de detalle de productos incluidos en una cotizacion.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detalle</w:t>
            </w:r>
          </w:p>
        </w:tc>
      </w:tr>
      <w:tr>
        <w:tc>
          <w:tcPr>
            <w:tcW w:type="dxa" w:w="1728"/>
          </w:tcPr>
          <w:p>
            <w:r>
              <w:t>id_cotizacion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cotizacion</w:t>
            </w:r>
          </w:p>
        </w:tc>
        <w:tc>
          <w:tcPr>
            <w:tcW w:type="dxa" w:w="1728"/>
          </w:tcPr>
          <w:p>
            <w:r>
              <w:t>Cotizacion a la que pertenece</w:t>
            </w:r>
          </w:p>
        </w:tc>
      </w:tr>
      <w:tr>
        <w:tc>
          <w:tcPr>
            <w:tcW w:type="dxa" w:w="1728"/>
          </w:tcPr>
          <w:p>
            <w:r>
              <w:t>id_producto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producto</w:t>
            </w:r>
          </w:p>
        </w:tc>
        <w:tc>
          <w:tcPr>
            <w:tcW w:type="dxa" w:w="1728"/>
          </w:tcPr>
          <w:p>
            <w:r>
              <w:t>Producto incluido en la cotizacion</w:t>
            </w:r>
          </w:p>
        </w:tc>
      </w:tr>
      <w:tr>
        <w:tc>
          <w:tcPr>
            <w:tcW w:type="dxa" w:w="1728"/>
          </w:tcPr>
          <w:p>
            <w:r>
              <w:t>id_proveedor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proveedor</w:t>
            </w:r>
          </w:p>
        </w:tc>
        <w:tc>
          <w:tcPr>
            <w:tcW w:type="dxa" w:w="1728"/>
          </w:tcPr>
          <w:p>
            <w:r>
              <w:t>Proveedor del producto</w:t>
            </w:r>
          </w:p>
        </w:tc>
      </w:tr>
      <w:tr>
        <w:tc>
          <w:tcPr>
            <w:tcW w:type="dxa" w:w="1728"/>
          </w:tcPr>
          <w:p>
            <w:r>
              <w:t>cantidad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Cantidad solicitada</w:t>
            </w:r>
          </w:p>
        </w:tc>
      </w:tr>
      <w:tr>
        <w:tc>
          <w:tcPr>
            <w:tcW w:type="dxa" w:w="1728"/>
          </w:tcPr>
          <w:p>
            <w:r>
              <w:t>precio_unitario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Precio por unidad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Subtotal calculado (cantidad x precio)</w:t>
            </w:r>
          </w:p>
        </w:tc>
      </w:tr>
      <w:tr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 sobre el item</w:t>
            </w:r>
          </w:p>
        </w:tc>
      </w:tr>
    </w:tbl>
    <w:p/>
    <w:p>
      <w:pPr>
        <w:pStyle w:val="Heading1"/>
      </w:pPr>
      <w:r>
        <w:t>Proyectos</w:t>
      </w:r>
    </w:p>
    <w:p>
      <w:pPr>
        <w:pStyle w:val="Heading2"/>
      </w:pPr>
      <w:r>
        <w:t>proyecto</w:t>
      </w:r>
    </w:p>
    <w:p>
      <w:r>
        <w:t>Proyectos de instalacion de sistemas de seguridad.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proyecto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Codigo unico del proyecto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entidad</w:t>
            </w:r>
          </w:p>
        </w:tc>
        <w:tc>
          <w:tcPr>
            <w:tcW w:type="dxa" w:w="1728"/>
          </w:tcPr>
          <w:p>
            <w:r>
              <w:t>Cliente del proyecto</w:t>
            </w:r>
          </w:p>
        </w:tc>
      </w:tr>
      <w:tr>
        <w:tc>
          <w:tcPr>
            <w:tcW w:type="dxa" w:w="1728"/>
          </w:tcPr>
          <w:p>
            <w:r>
              <w:t>id_establecimiento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establecimiento</w:t>
            </w:r>
          </w:p>
        </w:tc>
        <w:tc>
          <w:tcPr>
            <w:tcW w:type="dxa" w:w="1728"/>
          </w:tcPr>
          <w:p>
            <w:r>
              <w:t>Establecimiento donde se ejecuta</w:t>
            </w:r>
          </w:p>
        </w:tc>
      </w:tr>
      <w:tr>
        <w:tc>
          <w:tcPr>
            <w:tcW w:type="dxa" w:w="1728"/>
          </w:tcPr>
          <w:p>
            <w:r>
              <w:t>id_servicio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servicio</w:t>
            </w:r>
          </w:p>
        </w:tc>
        <w:tc>
          <w:tcPr>
            <w:tcW w:type="dxa" w:w="1728"/>
          </w:tcPr>
          <w:p>
            <w:r>
              <w:t>Tipo de servicio del proyecto</w:t>
            </w:r>
          </w:p>
        </w:tc>
      </w:tr>
      <w:tr>
        <w:tc>
          <w:tcPr>
            <w:tcW w:type="dxa" w:w="1728"/>
          </w:tcPr>
          <w:p>
            <w:r>
              <w:t>id_estado_proyecto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estado_proyecto</w:t>
            </w:r>
          </w:p>
        </w:tc>
        <w:tc>
          <w:tcPr>
            <w:tcW w:type="dxa" w:w="1728"/>
          </w:tcPr>
          <w:p>
            <w:r>
              <w:t>Estado actual del proyecto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responsable del proyecto</w:t>
            </w:r>
          </w:p>
        </w:tc>
      </w:tr>
      <w:tr>
        <w:tc>
          <w:tcPr>
            <w:tcW w:type="dxa" w:w="1728"/>
          </w:tcPr>
          <w:p>
            <w:r>
              <w:t>id_cotizacion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cotizacion</w:t>
            </w:r>
          </w:p>
        </w:tc>
        <w:tc>
          <w:tcPr>
            <w:tcW w:type="dxa" w:w="1728"/>
          </w:tcPr>
          <w:p>
            <w:r>
              <w:t>Cotizacion origen del proyecto</w:t>
            </w:r>
          </w:p>
        </w:tc>
      </w:tr>
      <w:tr>
        <w:tc>
          <w:tcPr>
            <w:tcW w:type="dxa" w:w="1728"/>
          </w:tcPr>
          <w:p>
            <w:r>
              <w:t>id_sistema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sistema</w:t>
            </w:r>
          </w:p>
        </w:tc>
        <w:tc>
          <w:tcPr>
            <w:tcW w:type="dxa" w:w="1728"/>
          </w:tcPr>
          <w:p>
            <w:r>
              <w:t>Sistema de seguridad vinculado</w:t>
            </w:r>
          </w:p>
        </w:tc>
      </w:tr>
      <w:tr>
        <w:tc>
          <w:tcPr>
            <w:tcW w:type="dxa" w:w="1728"/>
          </w:tcPr>
          <w:p>
            <w:r>
              <w:t>titulo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Titulo descriptivo del proyecto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del alcance del proyecto</w:t>
            </w:r>
          </w:p>
        </w:tc>
      </w:tr>
      <w:tr>
        <w:tc>
          <w:tcPr>
            <w:tcW w:type="dxa" w:w="1728"/>
          </w:tcPr>
          <w:p>
            <w:r>
              <w:t>fecha_inicio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inicio del proyecto</w:t>
            </w:r>
          </w:p>
        </w:tc>
      </w:tr>
      <w:tr>
        <w:tc>
          <w:tcPr>
            <w:tcW w:type="dxa" w:w="1728"/>
          </w:tcPr>
          <w:p>
            <w:r>
              <w:t>fecha_fin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estimada de finalizacion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creacion del registro</w:t>
            </w:r>
          </w:p>
        </w:tc>
      </w:tr>
      <w:tr>
        <w:tc>
          <w:tcPr>
            <w:tcW w:type="dxa" w:w="1728"/>
          </w:tcPr>
          <w:p>
            <w:r>
              <w:t>fecha_actualizacion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ultima actualizacion</w:t>
            </w:r>
          </w:p>
        </w:tc>
      </w:tr>
    </w:tbl>
    <w:p/>
    <w:p>
      <w:pPr>
        <w:pStyle w:val="Heading2"/>
      </w:pPr>
      <w:r>
        <w:t>proyecto_historial</w:t>
      </w:r>
    </w:p>
    <w:p>
      <w:r>
        <w:t>Registro de cambios de estado de los proyectos.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registro</w:t>
            </w:r>
          </w:p>
        </w:tc>
      </w:tr>
      <w:tr>
        <w:tc>
          <w:tcPr>
            <w:tcW w:type="dxa" w:w="1728"/>
          </w:tcPr>
          <w:p>
            <w:r>
              <w:t>id_proyecto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proyecto</w:t>
            </w:r>
          </w:p>
        </w:tc>
        <w:tc>
          <w:tcPr>
            <w:tcW w:type="dxa" w:w="1728"/>
          </w:tcPr>
          <w:p>
            <w:r>
              <w:t>Proyecto al que corresponde el cambio</w:t>
            </w:r>
          </w:p>
        </w:tc>
      </w:tr>
      <w:tr>
        <w:tc>
          <w:tcPr>
            <w:tcW w:type="dxa" w:w="1728"/>
          </w:tcPr>
          <w:p>
            <w:r>
              <w:t>id_estado_anterior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estado_proyecto</w:t>
            </w:r>
          </w:p>
        </w:tc>
        <w:tc>
          <w:tcPr>
            <w:tcW w:type="dxa" w:w="1728"/>
          </w:tcPr>
          <w:p>
            <w:r>
              <w:t>Estado previo al cambio</w:t>
            </w:r>
          </w:p>
        </w:tc>
      </w:tr>
      <w:tr>
        <w:tc>
          <w:tcPr>
            <w:tcW w:type="dxa" w:w="1728"/>
          </w:tcPr>
          <w:p>
            <w:r>
              <w:t>id_estado_nuevo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estado_proyecto</w:t>
            </w:r>
          </w:p>
        </w:tc>
        <w:tc>
          <w:tcPr>
            <w:tcW w:type="dxa" w:w="1728"/>
          </w:tcPr>
          <w:p>
            <w:r>
              <w:t>Nuevo estado asignado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realizo el cambio de estado</w:t>
            </w:r>
          </w:p>
        </w:tc>
      </w:tr>
      <w:tr>
        <w:tc>
          <w:tcPr>
            <w:tcW w:type="dxa" w:w="1728"/>
          </w:tcPr>
          <w:p>
            <w:r>
              <w:t>fecha_cambio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del cambio</w:t>
            </w:r>
          </w:p>
        </w:tc>
      </w:tr>
      <w:tr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 o motivo del cambio</w:t>
            </w:r>
          </w:p>
        </w:tc>
      </w:tr>
    </w:tbl>
    <w:p/>
    <w:p>
      <w:pPr>
        <w:pStyle w:val="Heading1"/>
      </w:pPr>
      <w:r>
        <w:t>Ordenes de Trabajo</w:t>
      </w:r>
    </w:p>
    <w:p>
      <w:pPr>
        <w:pStyle w:val="Heading2"/>
      </w:pPr>
      <w:r>
        <w:t>orden_trabajo</w:t>
      </w:r>
    </w:p>
    <w:p>
      <w:r>
        <w:t>Ordenes de trabajo asignadas a tecnicos para ejecutar en un proyecto.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orden</w:t>
            </w:r>
          </w:p>
        </w:tc>
      </w:tr>
      <w:tr>
        <w:tc>
          <w:tcPr>
            <w:tcW w:type="dxa" w:w="1728"/>
          </w:tcPr>
          <w:p>
            <w:r>
              <w:t>codigo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Codigo unico de la orden de trabajo</w:t>
            </w:r>
          </w:p>
        </w:tc>
      </w:tr>
      <w:tr>
        <w:tc>
          <w:tcPr>
            <w:tcW w:type="dxa" w:w="1728"/>
          </w:tcPr>
          <w:p>
            <w:r>
              <w:t>id_proyecto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proyecto</w:t>
            </w:r>
          </w:p>
        </w:tc>
        <w:tc>
          <w:tcPr>
            <w:tcW w:type="dxa" w:w="1728"/>
          </w:tcPr>
          <w:p>
            <w:r>
              <w:t>Proyecto al que pertenece la orden</w:t>
            </w:r>
          </w:p>
        </w:tc>
      </w:tr>
      <w:tr>
        <w:tc>
          <w:tcPr>
            <w:tcW w:type="dxa" w:w="1728"/>
          </w:tcPr>
          <w:p>
            <w:r>
              <w:t>id_servicio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servicio</w:t>
            </w:r>
          </w:p>
        </w:tc>
        <w:tc>
          <w:tcPr>
            <w:tcW w:type="dxa" w:w="1728"/>
          </w:tcPr>
          <w:p>
            <w:r>
              <w:t>Tipo de servicio a ejecutar</w:t>
            </w:r>
          </w:p>
        </w:tc>
      </w:tr>
      <w:tr>
        <w:tc>
          <w:tcPr>
            <w:tcW w:type="dxa" w:w="1728"/>
          </w:tcPr>
          <w:p>
            <w:r>
              <w:t>id_estado_orden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estado_orden</w:t>
            </w:r>
          </w:p>
        </w:tc>
        <w:tc>
          <w:tcPr>
            <w:tcW w:type="dxa" w:w="1728"/>
          </w:tcPr>
          <w:p>
            <w:r>
              <w:t>Estado actual de la orden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creo la orden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del trabajo a realizar</w:t>
            </w:r>
          </w:p>
        </w:tc>
      </w:tr>
      <w:tr>
        <w:tc>
          <w:tcPr>
            <w:tcW w:type="dxa" w:w="1728"/>
          </w:tcPr>
          <w:p>
            <w:r>
              <w:t>fecha_ejecucion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programada de ejecucion</w:t>
            </w:r>
          </w:p>
        </w:tc>
      </w:tr>
      <w:tr>
        <w:tc>
          <w:tcPr>
            <w:tcW w:type="dxa" w:w="1728"/>
          </w:tcPr>
          <w:p>
            <w:r>
              <w:t>tiempo_estimado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Tiempo estimado de ejecucion en horas</w:t>
            </w:r>
          </w:p>
        </w:tc>
      </w:tr>
      <w:tr>
        <w:tc>
          <w:tcPr>
            <w:tcW w:type="dxa" w:w="1728"/>
          </w:tcPr>
          <w:p>
            <w:r>
              <w:t>observaciones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Observaciones adicionales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creacion de la orden</w:t>
            </w:r>
          </w:p>
        </w:tc>
      </w:tr>
      <w:tr>
        <w:tc>
          <w:tcPr>
            <w:tcW w:type="dxa" w:w="1728"/>
          </w:tcPr>
          <w:p>
            <w:r>
              <w:t>fecha_actualizacion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ultima modificacion</w:t>
            </w:r>
          </w:p>
        </w:tc>
      </w:tr>
    </w:tbl>
    <w:p/>
    <w:p>
      <w:pPr>
        <w:pStyle w:val="Heading2"/>
      </w:pPr>
      <w:r>
        <w:t>orden_empleado</w:t>
      </w:r>
    </w:p>
    <w:p>
      <w:r>
        <w:t>Tabla pivote que asigna empleados a ordenes de trabajo (N:M).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id_orden_trabajo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orden_trabajo</w:t>
            </w:r>
          </w:p>
        </w:tc>
        <w:tc>
          <w:tcPr>
            <w:tcW w:type="dxa" w:w="1728"/>
          </w:tcPr>
          <w:p>
            <w:r>
              <w:t>Orden de trabajo asignada</w:t>
            </w:r>
          </w:p>
        </w:tc>
      </w:tr>
      <w:tr>
        <w:tc>
          <w:tcPr>
            <w:tcW w:type="dxa" w:w="1728"/>
          </w:tcPr>
          <w:p>
            <w:r>
              <w:t>id_empleado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empleado</w:t>
            </w:r>
          </w:p>
        </w:tc>
        <w:tc>
          <w:tcPr>
            <w:tcW w:type="dxa" w:w="1728"/>
          </w:tcPr>
          <w:p>
            <w:r>
              <w:t>Empleado asignado</w:t>
            </w:r>
          </w:p>
        </w:tc>
      </w:tr>
      <w:tr>
        <w:tc>
          <w:tcPr>
            <w:tcW w:type="dxa" w:w="1728"/>
          </w:tcPr>
          <w:p>
            <w:r>
              <w:t>es_responsable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empleado es el responsable lider</w:t>
            </w:r>
          </w:p>
        </w:tc>
      </w:tr>
    </w:tbl>
    <w:p/>
    <w:p>
      <w:pPr>
        <w:pStyle w:val="Heading2"/>
      </w:pPr>
      <w:r>
        <w:t>orden_producto</w:t>
      </w:r>
    </w:p>
    <w:p>
      <w:r>
        <w:t>Tabla pivote que registra productos asignados a ordenes de trabajo.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id_orden_trabajo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orden_trabajo</w:t>
            </w:r>
          </w:p>
        </w:tc>
        <w:tc>
          <w:tcPr>
            <w:tcW w:type="dxa" w:w="1728"/>
          </w:tcPr>
          <w:p>
            <w:r>
              <w:t>Orden de trabajo asociada</w:t>
            </w:r>
          </w:p>
        </w:tc>
      </w:tr>
      <w:tr>
        <w:tc>
          <w:tcPr>
            <w:tcW w:type="dxa" w:w="1728"/>
          </w:tcPr>
          <w:p>
            <w:r>
              <w:t>id_producto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FK -&gt; producto</w:t>
            </w:r>
          </w:p>
        </w:tc>
        <w:tc>
          <w:tcPr>
            <w:tcW w:type="dxa" w:w="1728"/>
          </w:tcPr>
          <w:p>
            <w:r>
              <w:t>Producto asignado</w:t>
            </w:r>
          </w:p>
        </w:tc>
      </w:tr>
      <w:tr>
        <w:tc>
          <w:tcPr>
            <w:tcW w:type="dxa" w:w="1728"/>
          </w:tcPr>
          <w:p>
            <w:r>
              <w:t>cantidad_asignada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Cantidad de producto asignada</w:t>
            </w:r>
          </w:p>
        </w:tc>
      </w:tr>
      <w:tr>
        <w:tc>
          <w:tcPr>
            <w:tcW w:type="dxa" w:w="1728"/>
          </w:tcPr>
          <w:p>
            <w:r>
              <w:t>cantidad_usada</w:t>
            </w:r>
          </w:p>
        </w:tc>
        <w:tc>
          <w:tcPr>
            <w:tcW w:type="dxa" w:w="1728"/>
          </w:tcPr>
          <w:p>
            <w:r>
              <w:t>DECIMAL(10,2)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Cantidad realmente utilizada</w:t>
            </w:r>
          </w:p>
        </w:tc>
      </w:tr>
      <w:tr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 sobre el uso del producto</w:t>
            </w:r>
          </w:p>
        </w:tc>
      </w:tr>
    </w:tbl>
    <w:p/>
    <w:p>
      <w:pPr>
        <w:pStyle w:val="Heading2"/>
      </w:pPr>
      <w:r>
        <w:t>orden_historial</w:t>
      </w:r>
    </w:p>
    <w:p>
      <w:r>
        <w:t>Registro de cambios de estado de las ordenes de trabajo.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registro</w:t>
            </w:r>
          </w:p>
        </w:tc>
      </w:tr>
      <w:tr>
        <w:tc>
          <w:tcPr>
            <w:tcW w:type="dxa" w:w="1728"/>
          </w:tcPr>
          <w:p>
            <w:r>
              <w:t>id_orden_trabajo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orden_trabajo</w:t>
            </w:r>
          </w:p>
        </w:tc>
        <w:tc>
          <w:tcPr>
            <w:tcW w:type="dxa" w:w="1728"/>
          </w:tcPr>
          <w:p>
            <w:r>
              <w:t>Orden de trabajo a la que corresponde el cambio</w:t>
            </w:r>
          </w:p>
        </w:tc>
      </w:tr>
      <w:tr>
        <w:tc>
          <w:tcPr>
            <w:tcW w:type="dxa" w:w="1728"/>
          </w:tcPr>
          <w:p>
            <w:r>
              <w:t>id_estado_anterior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estado_orden</w:t>
            </w:r>
          </w:p>
        </w:tc>
        <w:tc>
          <w:tcPr>
            <w:tcW w:type="dxa" w:w="1728"/>
          </w:tcPr>
          <w:p>
            <w:r>
              <w:t>Estado previo al cambio</w:t>
            </w:r>
          </w:p>
        </w:tc>
      </w:tr>
      <w:tr>
        <w:tc>
          <w:tcPr>
            <w:tcW w:type="dxa" w:w="1728"/>
          </w:tcPr>
          <w:p>
            <w:r>
              <w:t>id_estado_nuevo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estado_orden</w:t>
            </w:r>
          </w:p>
        </w:tc>
        <w:tc>
          <w:tcPr>
            <w:tcW w:type="dxa" w:w="1728"/>
          </w:tcPr>
          <w:p>
            <w:r>
              <w:t>Nuevo estado asignado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realizo el cambio de estado</w:t>
            </w:r>
          </w:p>
        </w:tc>
      </w:tr>
      <w:tr>
        <w:tc>
          <w:tcPr>
            <w:tcW w:type="dxa" w:w="1728"/>
          </w:tcPr>
          <w:p>
            <w:r>
              <w:t>fecha_cambio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del cambio</w:t>
            </w:r>
          </w:p>
        </w:tc>
      </w:tr>
      <w:tr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 o motivo del cambio</w:t>
            </w:r>
          </w:p>
        </w:tc>
      </w:tr>
    </w:tbl>
    <w:p/>
    <w:p>
      <w:pPr>
        <w:pStyle w:val="Heading1"/>
      </w:pPr>
      <w:r>
        <w:t>Mantenimiento</w:t>
      </w:r>
    </w:p>
    <w:p>
      <w:pPr>
        <w:pStyle w:val="Heading2"/>
      </w:pPr>
      <w:r>
        <w:t>mantenimiento</w:t>
      </w:r>
    </w:p>
    <w:p>
      <w:r>
        <w:t>Registros de mantenimientos preventivos y correctivos de sistemas.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mantenimiento</w:t>
            </w:r>
          </w:p>
        </w:tc>
      </w:tr>
      <w:tr>
        <w:tc>
          <w:tcPr>
            <w:tcW w:type="dxa" w:w="1728"/>
          </w:tcPr>
          <w:p>
            <w:r>
              <w:t>id_sistema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sistema</w:t>
            </w:r>
          </w:p>
        </w:tc>
        <w:tc>
          <w:tcPr>
            <w:tcW w:type="dxa" w:w="1728"/>
          </w:tcPr>
          <w:p>
            <w:r>
              <w:t>Sistema al que corresponde el mantenimiento</w:t>
            </w:r>
          </w:p>
        </w:tc>
      </w:tr>
      <w:tr>
        <w:tc>
          <w:tcPr>
            <w:tcW w:type="dxa" w:w="1728"/>
          </w:tcPr>
          <w:p>
            <w:r>
              <w:t>id_orden_trabajo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orden_trabajo</w:t>
            </w:r>
          </w:p>
        </w:tc>
        <w:tc>
          <w:tcPr>
            <w:tcW w:type="dxa" w:w="1728"/>
          </w:tcPr>
          <w:p>
            <w:r>
              <w:t>Orden de trabajo asociada al mantenimiento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responsable del mantenimiento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ENUM('preventivo','correctivo')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Tipo de mantenimiento</w:t>
            </w:r>
          </w:p>
        </w:tc>
      </w:tr>
      <w:tr>
        <w:tc>
          <w:tcPr>
            <w:tcW w:type="dxa" w:w="1728"/>
          </w:tcPr>
          <w:p>
            <w:r>
              <w:t>fecha_programada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programada para el mantenimiento</w:t>
            </w:r>
          </w:p>
        </w:tc>
      </w:tr>
      <w:tr>
        <w:tc>
          <w:tcPr>
            <w:tcW w:type="dxa" w:w="1728"/>
          </w:tcPr>
          <w:p>
            <w:r>
              <w:t>periodicidad_dias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Intervalo en dias para el siguiente mantenimiento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ENUM('pendiente','confirmado','reprogramado','completado','vencido')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Estado del mantenimiento</w:t>
            </w:r>
          </w:p>
        </w:tc>
      </w:tr>
      <w:tr>
        <w:tc>
          <w:tcPr>
            <w:tcW w:type="dxa" w:w="1728"/>
          </w:tcPr>
          <w:p>
            <w:r>
              <w:t>creado_automaticamente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fue generado automaticamente por el sistema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registro</w:t>
            </w:r>
          </w:p>
        </w:tc>
      </w:tr>
    </w:tbl>
    <w:p/>
    <w:p>
      <w:pPr>
        <w:pStyle w:val="Heading2"/>
      </w:pPr>
      <w:r>
        <w:t>alerta_mantenimiento</w:t>
      </w:r>
    </w:p>
    <w:p>
      <w:r>
        <w:t>Alertas generadas para notificar mantenimientos proximos.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alerta</w:t>
            </w:r>
          </w:p>
        </w:tc>
      </w:tr>
      <w:tr>
        <w:tc>
          <w:tcPr>
            <w:tcW w:type="dxa" w:w="1728"/>
          </w:tcPr>
          <w:p>
            <w:r>
              <w:t>id_mantenimiento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mantenimiento</w:t>
            </w:r>
          </w:p>
        </w:tc>
        <w:tc>
          <w:tcPr>
            <w:tcW w:type="dxa" w:w="1728"/>
          </w:tcPr>
          <w:p>
            <w:r>
              <w:t>Mantenimiento al que corresponde la alerta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destinatario de la alerta</w:t>
            </w:r>
          </w:p>
        </w:tc>
      </w:tr>
      <w:tr>
        <w:tc>
          <w:tcPr>
            <w:tcW w:type="dxa" w:w="1728"/>
          </w:tcPr>
          <w:p>
            <w:r>
              <w:t>id_establecimiento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establecimiento</w:t>
            </w:r>
          </w:p>
        </w:tc>
        <w:tc>
          <w:tcPr>
            <w:tcW w:type="dxa" w:w="1728"/>
          </w:tcPr>
          <w:p>
            <w:r>
              <w:t>Establecimiento relacionado</w:t>
            </w:r>
          </w:p>
        </w:tc>
      </w:tr>
      <w:tr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de generacion de la alerta</w:t>
            </w:r>
          </w:p>
        </w:tc>
      </w:tr>
      <w:tr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ENUM('pendiente','enviada','leida','completada')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Estado de la alerta</w:t>
            </w:r>
          </w:p>
        </w:tc>
      </w:tr>
      <w:tr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 sobre la alerta</w:t>
            </w:r>
          </w:p>
        </w:tc>
      </w:tr>
    </w:tbl>
    <w:p/>
    <w:p>
      <w:pPr>
        <w:pStyle w:val="Heading1"/>
      </w:pPr>
      <w:r>
        <w:t>Bitacoras y Documentos</w:t>
      </w:r>
    </w:p>
    <w:p>
      <w:pPr>
        <w:pStyle w:val="Heading2"/>
      </w:pPr>
      <w:r>
        <w:t>bitacora_cliente</w:t>
      </w:r>
    </w:p>
    <w:p>
      <w:r>
        <w:t>Notas y observaciones registradas sobre clientes.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registro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entidad</w:t>
            </w:r>
          </w:p>
        </w:tc>
        <w:tc>
          <w:tcPr>
            <w:tcW w:type="dxa" w:w="1728"/>
          </w:tcPr>
          <w:p>
            <w:r>
              <w:t>Cliente al que se refiere la nota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registro la nota</w:t>
            </w:r>
          </w:p>
        </w:tc>
      </w:tr>
      <w:tr>
        <w:tc>
          <w:tcPr>
            <w:tcW w:type="dxa" w:w="1728"/>
          </w:tcPr>
          <w:p>
            <w:r>
              <w:t>nota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Contenido de la nota o observacion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de creacion del registro</w:t>
            </w:r>
          </w:p>
        </w:tc>
      </w:tr>
    </w:tbl>
    <w:p/>
    <w:p>
      <w:pPr>
        <w:pStyle w:val="Heading2"/>
      </w:pPr>
      <w:r>
        <w:t>bitacora_proyecto</w:t>
      </w:r>
    </w:p>
    <w:p>
      <w:r>
        <w:t>Notas y observaciones registradas sobre proyectos.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registro</w:t>
            </w:r>
          </w:p>
        </w:tc>
      </w:tr>
      <w:tr>
        <w:tc>
          <w:tcPr>
            <w:tcW w:type="dxa" w:w="1728"/>
          </w:tcPr>
          <w:p>
            <w:r>
              <w:t>id_proyecto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proyecto</w:t>
            </w:r>
          </w:p>
        </w:tc>
        <w:tc>
          <w:tcPr>
            <w:tcW w:type="dxa" w:w="1728"/>
          </w:tcPr>
          <w:p>
            <w:r>
              <w:t>Proyecto al que se refiere la nota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registro la nota</w:t>
            </w:r>
          </w:p>
        </w:tc>
      </w:tr>
      <w:tr>
        <w:tc>
          <w:tcPr>
            <w:tcW w:type="dxa" w:w="1728"/>
          </w:tcPr>
          <w:p>
            <w:r>
              <w:t>nota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Contenido de la nota o observacion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de creacion del registro</w:t>
            </w:r>
          </w:p>
        </w:tc>
      </w:tr>
    </w:tbl>
    <w:p/>
    <w:p>
      <w:pPr>
        <w:pStyle w:val="Heading2"/>
      </w:pPr>
      <w:r>
        <w:t>documento</w:t>
      </w:r>
    </w:p>
    <w:p>
      <w:r>
        <w:t>Documentos digitales adjuntos a proyectos o clientes.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documento</w:t>
            </w:r>
          </w:p>
        </w:tc>
      </w:tr>
      <w:tr>
        <w:tc>
          <w:tcPr>
            <w:tcW w:type="dxa" w:w="1728"/>
          </w:tcPr>
          <w:p>
            <w:r>
              <w:t>id_proyecto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proyecto</w:t>
            </w:r>
          </w:p>
        </w:tc>
        <w:tc>
          <w:tcPr>
            <w:tcW w:type="dxa" w:w="1728"/>
          </w:tcPr>
          <w:p>
            <w:r>
              <w:t>Proyecto al que esta asociado</w:t>
            </w:r>
          </w:p>
        </w:tc>
      </w:tr>
      <w:tr>
        <w:tc>
          <w:tcPr>
            <w:tcW w:type="dxa" w:w="1728"/>
          </w:tcPr>
          <w:p>
            <w:r>
              <w:t>id_entidad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entidad</w:t>
            </w:r>
          </w:p>
        </w:tc>
        <w:tc>
          <w:tcPr>
            <w:tcW w:type="dxa" w:w="1728"/>
          </w:tcPr>
          <w:p>
            <w:r>
              <w:t>Entidad (cliente) al que esta asociado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subio el documento</w:t>
            </w:r>
          </w:p>
        </w:tc>
      </w:tr>
      <w:tr>
        <w:tc>
          <w:tcPr>
            <w:tcW w:type="dxa" w:w="1728"/>
          </w:tcPr>
          <w:p>
            <w:r>
              <w:t>id_tipo_documento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tipo_documento</w:t>
            </w:r>
          </w:p>
        </w:tc>
        <w:tc>
          <w:tcPr>
            <w:tcW w:type="dxa" w:w="1728"/>
          </w:tcPr>
          <w:p>
            <w:r>
              <w:t>Tipo de documento</w:t>
            </w:r>
          </w:p>
        </w:tc>
      </w:tr>
      <w:tr>
        <w:tc>
          <w:tcPr>
            <w:tcW w:type="dxa" w:w="1728"/>
          </w:tcPr>
          <w:p>
            <w:r>
              <w:t>nombre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archivo o documento</w:t>
            </w:r>
          </w:p>
        </w:tc>
      </w:tr>
      <w:tr>
        <w:tc>
          <w:tcPr>
            <w:tcW w:type="dxa" w:w="1728"/>
          </w:tcPr>
          <w:p>
            <w:r>
              <w:t>ruta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Ruta o URL de almacenamiento del archivo</w:t>
            </w:r>
          </w:p>
        </w:tc>
      </w:tr>
      <w:tr>
        <w:tc>
          <w:tcPr>
            <w:tcW w:type="dxa" w:w="1728"/>
          </w:tcPr>
          <w:p>
            <w:r>
              <w:t>fecha_subida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en que fue subido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o comentario sobre el archivo</w:t>
            </w:r>
          </w:p>
        </w:tc>
      </w:tr>
    </w:tbl>
    <w:p/>
    <w:p>
      <w:pPr>
        <w:pStyle w:val="Heading1"/>
      </w:pPr>
      <w:r>
        <w:t>Finanzas</w:t>
      </w:r>
    </w:p>
    <w:p>
      <w:pPr>
        <w:pStyle w:val="Heading2"/>
      </w:pPr>
      <w:r>
        <w:t>pago</w:t>
      </w:r>
    </w:p>
    <w:p>
      <w:r>
        <w:t>Pagos registrados contra proyectos.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pago</w:t>
            </w:r>
          </w:p>
        </w:tc>
      </w:tr>
      <w:tr>
        <w:tc>
          <w:tcPr>
            <w:tcW w:type="dxa" w:w="1728"/>
          </w:tcPr>
          <w:p>
            <w:r>
              <w:t>id_proyecto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proyecto</w:t>
            </w:r>
          </w:p>
        </w:tc>
        <w:tc>
          <w:tcPr>
            <w:tcW w:type="dxa" w:w="1728"/>
          </w:tcPr>
          <w:p>
            <w:r>
              <w:t>Proyecto al que corresponde el pago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registro el pago</w:t>
            </w:r>
          </w:p>
        </w:tc>
      </w:tr>
      <w:tr>
        <w:tc>
          <w:tcPr>
            <w:tcW w:type="dxa" w:w="1728"/>
          </w:tcPr>
          <w:p>
            <w:r>
              <w:t>tipo_pago</w:t>
            </w:r>
          </w:p>
        </w:tc>
        <w:tc>
          <w:tcPr>
            <w:tcW w:type="dxa" w:w="1728"/>
          </w:tcPr>
          <w:p>
            <w:r>
              <w:t>ENUM('anticipo','pago_parcial','pago_final','otro')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Tipo de pago</w:t>
            </w:r>
          </w:p>
        </w:tc>
      </w:tr>
      <w:tr>
        <w:tc>
          <w:tcPr>
            <w:tcW w:type="dxa" w:w="1728"/>
          </w:tcPr>
          <w:p>
            <w:r>
              <w:t>monto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Monto del pago</w:t>
            </w:r>
          </w:p>
        </w:tc>
      </w:tr>
      <w:tr>
        <w:tc>
          <w:tcPr>
            <w:tcW w:type="dxa" w:w="1728"/>
          </w:tcPr>
          <w:p>
            <w:r>
              <w:t>fecha_pago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en que se realizo el pago</w:t>
            </w:r>
          </w:p>
        </w:tc>
      </w:tr>
      <w:tr>
        <w:tc>
          <w:tcPr>
            <w:tcW w:type="dxa" w:w="1728"/>
          </w:tcPr>
          <w:p>
            <w:r>
              <w:t>metodo</w:t>
            </w:r>
          </w:p>
        </w:tc>
        <w:tc>
          <w:tcPr>
            <w:tcW w:type="dxa" w:w="1728"/>
          </w:tcPr>
          <w:p>
            <w:r>
              <w:t>ENUM('efectivo','transferencia','QR','otro','stripe')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Metodo de pago</w:t>
            </w:r>
          </w:p>
        </w:tc>
      </w:tr>
      <w:tr>
        <w:tc>
          <w:tcPr>
            <w:tcW w:type="dxa" w:w="1728"/>
          </w:tcPr>
          <w:p>
            <w:r>
              <w:t>observacion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Observaciones sobre el pago</w:t>
            </w:r>
          </w:p>
        </w:tc>
      </w:tr>
      <w:tr>
        <w:tc>
          <w:tcPr>
            <w:tcW w:type="dxa" w:w="1728"/>
          </w:tcPr>
          <w:p>
            <w:r>
              <w:t>stripe_payment_intent_id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ID del intent de pago en Stripe</w:t>
            </w:r>
          </w:p>
        </w:tc>
      </w:tr>
      <w:tr>
        <w:tc>
          <w:tcPr>
            <w:tcW w:type="dxa" w:w="1728"/>
          </w:tcPr>
          <w:p>
            <w:r>
              <w:t>stripe_status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Estado del pago en Stripe</w:t>
            </w:r>
          </w:p>
        </w:tc>
      </w:tr>
      <w:tr>
        <w:tc>
          <w:tcPr>
            <w:tcW w:type="dxa" w:w="1728"/>
          </w:tcPr>
          <w:p>
            <w:r>
              <w:t>fecha_registro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registro en el sistema</w:t>
            </w:r>
          </w:p>
        </w:tc>
      </w:tr>
    </w:tbl>
    <w:p/>
    <w:p>
      <w:pPr>
        <w:pStyle w:val="Heading2"/>
      </w:pPr>
      <w:r>
        <w:t>gasto_orden</w:t>
      </w:r>
    </w:p>
    <w:p>
      <w:r>
        <w:t>Gastos operativos asociados a ordenes de trabajo.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gasto</w:t>
            </w:r>
          </w:p>
        </w:tc>
      </w:tr>
      <w:tr>
        <w:tc>
          <w:tcPr>
            <w:tcW w:type="dxa" w:w="1728"/>
          </w:tcPr>
          <w:p>
            <w:r>
              <w:t>id_orden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orden_trabajo</w:t>
            </w:r>
          </w:p>
        </w:tc>
        <w:tc>
          <w:tcPr>
            <w:tcW w:type="dxa" w:w="1728"/>
          </w:tcPr>
          <w:p>
            <w:r>
              <w:t>Orden de trabajo que origina el gasto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registro el gasto</w:t>
            </w:r>
          </w:p>
        </w:tc>
      </w:tr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ENUM('materiales','viaticos','transporte','otro')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Concepto del gasto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del gasto</w:t>
            </w:r>
          </w:p>
        </w:tc>
      </w:tr>
      <w:tr>
        <w:tc>
          <w:tcPr>
            <w:tcW w:type="dxa" w:w="1728"/>
          </w:tcPr>
          <w:p>
            <w:r>
              <w:t>monto</w:t>
            </w:r>
          </w:p>
        </w:tc>
        <w:tc>
          <w:tcPr>
            <w:tcW w:type="dxa" w:w="1728"/>
          </w:tcPr>
          <w:p>
            <w:r>
              <w:t>DECIMAL(12,2)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Monto del gasto</w:t>
            </w:r>
          </w:p>
        </w:tc>
      </w:tr>
      <w:tr>
        <w:tc>
          <w:tcPr>
            <w:tcW w:type="dxa" w:w="1728"/>
          </w:tcPr>
          <w:p>
            <w:r>
              <w:t>fecha_gasto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en que ocurrio el gasto</w:t>
            </w:r>
          </w:p>
        </w:tc>
      </w:tr>
      <w:tr>
        <w:tc>
          <w:tcPr>
            <w:tcW w:type="dxa" w:w="1728"/>
          </w:tcPr>
          <w:p>
            <w:r>
              <w:t>fecha_registro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registro en el sistema</w:t>
            </w:r>
          </w:p>
        </w:tc>
      </w:tr>
    </w:tbl>
    <w:p/>
    <w:p>
      <w:pPr>
        <w:pStyle w:val="Heading1"/>
      </w:pPr>
      <w:r>
        <w:t>Notificaciones</w:t>
      </w:r>
    </w:p>
    <w:p>
      <w:pPr>
        <w:pStyle w:val="Heading2"/>
      </w:pPr>
      <w:r>
        <w:t>notificacion</w:t>
      </w:r>
    </w:p>
    <w:p>
      <w:r>
        <w:t>Notificaciones internas del sistema para los usuarios.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notificacion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destinatario de la notificacion</w:t>
            </w:r>
          </w:p>
        </w:tc>
      </w:tr>
      <w:tr>
        <w:tc>
          <w:tcPr>
            <w:tcW w:type="dxa" w:w="1728"/>
          </w:tcPr>
          <w:p>
            <w:r>
              <w:t>titulo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Titulo de la notificacion</w:t>
            </w:r>
          </w:p>
        </w:tc>
      </w:tr>
      <w:tr>
        <w:tc>
          <w:tcPr>
            <w:tcW w:type="dxa" w:w="1728"/>
          </w:tcPr>
          <w:p>
            <w:r>
              <w:t>mensaje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Contenido del mensaje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ENUM('alerta_mantenimiento','orden_asignada','proyecto_actualizado','pago_registrado','stock_critico')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Tipo de notificacion</w:t>
            </w:r>
          </w:p>
        </w:tc>
      </w:tr>
      <w:tr>
        <w:tc>
          <w:tcPr>
            <w:tcW w:type="dxa" w:w="1728"/>
          </w:tcPr>
          <w:p>
            <w:r>
              <w:t>leida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el usuario ya leyo la notificacion</w:t>
            </w:r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VARCHAR(300)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Enlace de navegacion asociado a la notificacion</w:t>
            </w:r>
          </w:p>
        </w:tc>
      </w:tr>
      <w:tr>
        <w:tc>
          <w:tcPr>
            <w:tcW w:type="dxa" w:w="1728"/>
          </w:tcPr>
          <w:p>
            <w:r>
              <w:t>fecha_creacion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de creacion de la notificacion</w:t>
            </w:r>
          </w:p>
        </w:tc>
      </w:tr>
    </w:tbl>
    <w:p/>
    <w:p>
      <w:pPr>
        <w:pStyle w:val="Heading2"/>
      </w:pPr>
      <w:r>
        <w:t>preferencia_notificacion</w:t>
      </w:r>
    </w:p>
    <w:p>
      <w:r>
        <w:t>Preferencias de canal de notificacion por tipo y usuario.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 la preferencia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al que corresponde la preferencia</w:t>
            </w:r>
          </w:p>
        </w:tc>
      </w:tr>
      <w:tr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ENUM('alerta_mantenimiento','orden_asignada','proyecto_actualizado','pago_registrado','stock_critico')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Tipo de notificacion al que aplica la preferencia</w:t>
            </w:r>
          </w:p>
        </w:tc>
      </w:tr>
      <w:tr>
        <w:tc>
          <w:tcPr>
            <w:tcW w:type="dxa" w:w="1728"/>
          </w:tcPr>
          <w:p>
            <w:r>
              <w:t>en_centro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recibe la notificacion en el centro</w:t>
            </w:r>
          </w:p>
        </w:tc>
      </w:tr>
      <w:tr>
        <w:tc>
          <w:tcPr>
            <w:tcW w:type="dxa" w:w="1728"/>
          </w:tcPr>
          <w:p>
            <w:r>
              <w:t>en_correo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Indica si recibe la notificacion por correo electronico</w:t>
            </w:r>
          </w:p>
        </w:tc>
      </w:tr>
    </w:tbl>
    <w:p/>
    <w:p>
      <w:pPr>
        <w:pStyle w:val="Heading1"/>
      </w:pPr>
      <w:r>
        <w:t>Auditoria</w:t>
      </w:r>
    </w:p>
    <w:p>
      <w:pPr>
        <w:pStyle w:val="Heading2"/>
      </w:pPr>
      <w:r>
        <w:t>bitacora</w:t>
      </w:r>
    </w:p>
    <w:p>
      <w:r>
        <w:t>Registro de auditoria de todas las acciones realizadas en el sistema.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registro de auditoria</w:t>
            </w:r>
          </w:p>
        </w:tc>
      </w:tr>
      <w:tr>
        <w:tc>
          <w:tcPr>
            <w:tcW w:type="dxa" w:w="1728"/>
          </w:tcPr>
          <w:p>
            <w:r>
              <w:t>id_usuario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FK -&gt; usuario</w:t>
            </w:r>
          </w:p>
        </w:tc>
        <w:tc>
          <w:tcPr>
            <w:tcW w:type="dxa" w:w="1728"/>
          </w:tcPr>
          <w:p>
            <w:r>
              <w:t>Usuario que realizo la accion (NULL si sistema)</w:t>
            </w:r>
          </w:p>
        </w:tc>
      </w:tr>
      <w:tr>
        <w:tc>
          <w:tcPr>
            <w:tcW w:type="dxa" w:w="1728"/>
          </w:tcPr>
          <w:p>
            <w:r>
              <w:t>accion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Tipo de accion: LOGIN, CREATE, UPDATE, DELETE</w:t>
            </w:r>
          </w:p>
        </w:tc>
      </w:tr>
      <w:tr>
        <w:tc>
          <w:tcPr>
            <w:tcW w:type="dxa" w:w="1728"/>
          </w:tcPr>
          <w:p>
            <w:r>
              <w:t>modulo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Modulo del sistema donde ocurrio la accion</w:t>
            </w:r>
          </w:p>
        </w:tc>
      </w:tr>
      <w:tr>
        <w:tc>
          <w:tcPr>
            <w:tcW w:type="dxa" w:w="1728"/>
          </w:tcPr>
          <w:p>
            <w:r>
              <w:t>descripcion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Descripcion detallada de la accion</w:t>
            </w:r>
          </w:p>
        </w:tc>
      </w:tr>
      <w:tr>
        <w:tc>
          <w:tcPr>
            <w:tcW w:type="dxa" w:w="1728"/>
          </w:tcPr>
          <w:p>
            <w:r>
              <w:t>ip</w:t>
            </w:r>
          </w:p>
        </w:tc>
        <w:tc>
          <w:tcPr>
            <w:tcW w:type="dxa" w:w="1728"/>
          </w:tcPr>
          <w:p>
            <w:r>
              <w:t>VARCHAR(45)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Direccion IP desde donde se realizo la accion</w:t>
            </w:r>
          </w:p>
        </w:tc>
      </w:tr>
      <w:tr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Fecha y hora exacta de la accion</w:t>
            </w:r>
          </w:p>
        </w:tc>
      </w:tr>
    </w:tbl>
    <w:p/>
    <w:p>
      <w:pPr>
        <w:pStyle w:val="Heading2"/>
      </w:pPr>
      <w:r>
        <w:t>bitacora_detalle</w:t>
      </w:r>
    </w:p>
    <w:p>
      <w:r>
        <w:t>Detalle de cambios campo a campo para registros de auditoria.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Tipo</w:t>
            </w:r>
          </w:p>
        </w:tc>
        <w:tc>
          <w:tcPr>
            <w:tcW w:type="dxa" w:w="1728"/>
          </w:tcPr>
          <w:p>
            <w:r>
              <w:t>Nulo</w:t>
            </w:r>
          </w:p>
        </w:tc>
        <w:tc>
          <w:tcPr>
            <w:tcW w:type="dxa" w:w="1728"/>
          </w:tcPr>
          <w:p>
            <w:r>
              <w:t>PK / FK</w:t>
            </w:r>
          </w:p>
        </w:tc>
        <w:tc>
          <w:tcPr>
            <w:tcW w:type="dxa" w:w="1728"/>
          </w:tcPr>
          <w:p>
            <w:r>
              <w:t>Descripcion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Identificador unico del detalle</w:t>
            </w:r>
          </w:p>
        </w:tc>
      </w:tr>
      <w:tr>
        <w:tc>
          <w:tcPr>
            <w:tcW w:type="dxa" w:w="1728"/>
          </w:tcPr>
          <w:p>
            <w:r>
              <w:t>id_bitacora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 -&gt; bitacora</w:t>
            </w:r>
          </w:p>
        </w:tc>
        <w:tc>
          <w:tcPr>
            <w:tcW w:type="dxa" w:w="1728"/>
          </w:tcPr>
          <w:p>
            <w:r>
              <w:t>Registro de auditoria al que pertenece</w:t>
            </w:r>
          </w:p>
        </w:tc>
      </w:tr>
      <w:tr>
        <w:tc>
          <w:tcPr>
            <w:tcW w:type="dxa" w:w="1728"/>
          </w:tcPr>
          <w:p>
            <w:r>
              <w:t>campo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Nombre del campo que fue modificado</w:t>
            </w:r>
          </w:p>
        </w:tc>
      </w:tr>
      <w:tr>
        <w:tc>
          <w:tcPr>
            <w:tcW w:type="dxa" w:w="1728"/>
          </w:tcPr>
          <w:p>
            <w:r>
              <w:t>valor_anterior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Valor del campo antes del cambio</w:t>
            </w:r>
          </w:p>
        </w:tc>
      </w:tr>
      <w:tr>
        <w:tc>
          <w:tcPr>
            <w:tcW w:type="dxa" w:w="1728"/>
          </w:tcPr>
          <w:p>
            <w:r>
              <w:t>valor_nuevo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Si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Valor del campo despues del cambio</w:t>
            </w:r>
          </w:p>
        </w:tc>
      </w:tr>
    </w:tbl>
    <w:p/>
    <w:p>
      <w:pPr>
        <w:pStyle w:val="Heading1"/>
      </w:pPr>
      <w:r>
        <w:t>Vista</w:t>
      </w:r>
    </w:p>
    <w:p>
      <w:pPr>
        <w:pStyle w:val="Heading2"/>
      </w:pPr>
      <w:r>
        <w:t>cuentas_por_cobrar</w:t>
      </w:r>
    </w:p>
    <w:p>
      <w:r>
        <w:t>Calcula el saldo pendiente de cobro por proyecto, sumando los pagos registrados contra el total de la cotizacion aprobada. Solo incluye proyectos con cotizacion vinculada y saldo pendiente mayor a cero.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Descripcion</w:t>
            </w:r>
          </w:p>
        </w:tc>
      </w:tr>
      <w:tr>
        <w:tc>
          <w:tcPr>
            <w:tcW w:type="dxa" w:w="2880"/>
          </w:tcPr>
          <w:p>
            <w:r>
              <w:t>id_proyecto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Identificador del proyecto</w:t>
            </w:r>
          </w:p>
        </w:tc>
      </w:tr>
      <w:tr>
        <w:tc>
          <w:tcPr>
            <w:tcW w:type="dxa" w:w="2880"/>
          </w:tcPr>
          <w:p>
            <w:r>
              <w:t>codigo_proyecto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Codigo unico del proyecto</w:t>
            </w:r>
          </w:p>
        </w:tc>
      </w:tr>
      <w:tr>
        <w:tc>
          <w:tcPr>
            <w:tcW w:type="dxa" w:w="2880"/>
          </w:tcPr>
          <w:p>
            <w:r>
              <w:t>cliente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Nombre del cliente (entidad)</w:t>
            </w:r>
          </w:p>
        </w:tc>
      </w:tr>
      <w:tr>
        <w:tc>
          <w:tcPr>
            <w:tcW w:type="dxa" w:w="2880"/>
          </w:tcPr>
          <w:p>
            <w:r>
              <w:t>monto_total_cotizacion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Total de la cotizacion (subtotal_productos + mano_de_obra)</w:t>
            </w:r>
          </w:p>
        </w:tc>
      </w:tr>
      <w:tr>
        <w:tc>
          <w:tcPr>
            <w:tcW w:type="dxa" w:w="2880"/>
          </w:tcPr>
          <w:p>
            <w:r>
              <w:t>total_pagado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Suma de todos los pagos registrados al proyecto</w:t>
            </w:r>
          </w:p>
        </w:tc>
      </w:tr>
      <w:tr>
        <w:tc>
          <w:tcPr>
            <w:tcW w:type="dxa" w:w="2880"/>
          </w:tcPr>
          <w:p>
            <w:r>
              <w:t>saldo_pendiente</w:t>
            </w:r>
          </w:p>
        </w:tc>
        <w:tc>
          <w:tcPr>
            <w:tcW w:type="dxa" w:w="2880"/>
          </w:tcPr>
          <w:p>
            <w:r>
              <w:t>DECIMAL(12,2)</w:t>
            </w:r>
          </w:p>
        </w:tc>
        <w:tc>
          <w:tcPr>
            <w:tcW w:type="dxa" w:w="2880"/>
          </w:tcPr>
          <w:p>
            <w:r>
              <w:t>Diferencia entre el total cotizado y lo pagado</w:t>
            </w:r>
          </w:p>
        </w:tc>
      </w:tr>
    </w:tbl>
    <w:p/>
    <w:p>
      <w:pPr>
        <w:pStyle w:val="Heading1"/>
      </w:pPr>
      <w:r>
        <w:t>Descripcion de Relaciones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Entidad A</w:t>
            </w:r>
          </w:p>
        </w:tc>
        <w:tc>
          <w:tcPr>
            <w:tcW w:type="dxa" w:w="2160"/>
          </w:tcPr>
          <w:p>
            <w:r>
              <w:t>Cardinalidad</w:t>
            </w:r>
          </w:p>
        </w:tc>
        <w:tc>
          <w:tcPr>
            <w:tcW w:type="dxa" w:w="2160"/>
          </w:tcPr>
          <w:p>
            <w:r>
              <w:t>Entidad B</w:t>
            </w:r>
          </w:p>
        </w:tc>
        <w:tc>
          <w:tcPr>
            <w:tcW w:type="dxa" w:w="2160"/>
          </w:tcPr>
          <w:p>
            <w:r>
              <w:t>Descripcion</w:t>
            </w:r>
          </w:p>
        </w:tc>
      </w:tr>
      <w:tr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Un rol puede estar asignado a multiples usuarios</w:t>
            </w:r>
          </w:p>
        </w:tc>
      </w:tr>
      <w:tr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Permiso</w:t>
            </w:r>
          </w:p>
        </w:tc>
        <w:tc>
          <w:tcPr>
            <w:tcW w:type="dxa" w:w="2160"/>
          </w:tcPr>
          <w:p>
            <w:r>
              <w:t>Un rol puede tener muchos permisos; un permiso puede pertenecer a varios roles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1</w:t>
            </w:r>
          </w:p>
        </w:tc>
        <w:tc>
          <w:tcPr>
            <w:tcW w:type="dxa" w:w="2160"/>
          </w:tcPr>
          <w:p>
            <w:r>
              <w:t>EntidadNatural</w:t>
            </w:r>
          </w:p>
        </w:tc>
        <w:tc>
          <w:tcPr>
            <w:tcW w:type="dxa" w:w="2160"/>
          </w:tcPr>
          <w:p>
            <w:r>
              <w:t>Una entidad de tipo natural extiende sus datos en entidad_natural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1</w:t>
            </w:r>
          </w:p>
        </w:tc>
        <w:tc>
          <w:tcPr>
            <w:tcW w:type="dxa" w:w="2160"/>
          </w:tcPr>
          <w:p>
            <w:r>
              <w:t>EntidadJuridica</w:t>
            </w:r>
          </w:p>
        </w:tc>
        <w:tc>
          <w:tcPr>
            <w:tcW w:type="dxa" w:w="2160"/>
          </w:tcPr>
          <w:p>
            <w:r>
              <w:t>Una entidad de tipo juridico extiende sus datos en entidad_juridica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1</w:t>
            </w:r>
          </w:p>
        </w:tc>
        <w:tc>
          <w:tcPr>
            <w:tcW w:type="dxa" w:w="2160"/>
          </w:tcPr>
          <w:p>
            <w:r>
              <w:t>Empleado</w:t>
            </w:r>
          </w:p>
        </w:tc>
        <w:tc>
          <w:tcPr>
            <w:tcW w:type="dxa" w:w="2160"/>
          </w:tcPr>
          <w:p>
            <w:r>
              <w:t>Una entidad puede ser tambien un empleado de la empresa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Telefono</w:t>
            </w:r>
          </w:p>
        </w:tc>
        <w:tc>
          <w:tcPr>
            <w:tcW w:type="dxa" w:w="2160"/>
          </w:tcPr>
          <w:p>
            <w:r>
              <w:t>Una entidad puede tener varios telefonos; un telefono puede pertenecer a varias entidades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Establecimiento</w:t>
            </w:r>
          </w:p>
        </w:tc>
        <w:tc>
          <w:tcPr>
            <w:tcW w:type="dxa" w:w="2160"/>
          </w:tcPr>
          <w:p>
            <w:r>
              <w:t>Una entidad (cliente) puede tener varios establecimientos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Cotizacion</w:t>
            </w:r>
          </w:p>
        </w:tc>
        <w:tc>
          <w:tcPr>
            <w:tcW w:type="dxa" w:w="2160"/>
          </w:tcPr>
          <w:p>
            <w:r>
              <w:t>Un cliente puede recibir multiples cotizaciones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Un cliente puede tener varios proyectos activos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BitacoraCliente</w:t>
            </w:r>
          </w:p>
        </w:tc>
        <w:tc>
          <w:tcPr>
            <w:tcW w:type="dxa" w:w="2160"/>
          </w:tcPr>
          <w:p>
            <w:r>
              <w:t>Un cliente puede tener multiples notas registradas en su bitacora</w:t>
            </w:r>
          </w:p>
        </w:tc>
      </w:tr>
      <w:tr>
        <w:tc>
          <w:tcPr>
            <w:tcW w:type="dxa" w:w="2160"/>
          </w:tcPr>
          <w:p>
            <w:r>
              <w:t>Entidad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Un cliente puede tener multiples documentos adjuntos</w:t>
            </w:r>
          </w:p>
        </w:tc>
      </w:tr>
      <w:tr>
        <w:tc>
          <w:tcPr>
            <w:tcW w:type="dxa" w:w="2160"/>
          </w:tcPr>
          <w:p>
            <w:r>
              <w:t>Empleado</w:t>
            </w:r>
          </w:p>
        </w:tc>
        <w:tc>
          <w:tcPr>
            <w:tcW w:type="dxa" w:w="2160"/>
          </w:tcPr>
          <w:p>
            <w:r>
              <w:t>1 : 1</w:t>
            </w:r>
          </w:p>
        </w:tc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Cada empleado tiene una cuenta de usuario en el sistema</w:t>
            </w:r>
          </w:p>
        </w:tc>
      </w:tr>
      <w:tr>
        <w:tc>
          <w:tcPr>
            <w:tcW w:type="dxa" w:w="2160"/>
          </w:tcPr>
          <w:p>
            <w:r>
              <w:t>Empleado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Un empleado puede estar asignado a muchas ordenes y viceversa</w:t>
            </w:r>
          </w:p>
        </w:tc>
      </w:tr>
      <w:tr>
        <w:tc>
          <w:tcPr>
            <w:tcW w:type="dxa" w:w="2160"/>
          </w:tcPr>
          <w:p>
            <w:r>
              <w:t>Empleado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Especialidad</w:t>
            </w:r>
          </w:p>
        </w:tc>
        <w:tc>
          <w:tcPr>
            <w:tcW w:type="dxa" w:w="2160"/>
          </w:tcPr>
          <w:p>
            <w:r>
              <w:t>Un empleado puede tener varias especialidades; una especialidad se asigna a varios empleados</w:t>
            </w:r>
          </w:p>
        </w:tc>
      </w:tr>
      <w:tr>
        <w:tc>
          <w:tcPr>
            <w:tcW w:type="dxa" w:w="2160"/>
          </w:tcPr>
          <w:p>
            <w:r>
              <w:t>Cargo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Empleado</w:t>
            </w:r>
          </w:p>
        </w:tc>
        <w:tc>
          <w:tcPr>
            <w:tcW w:type="dxa" w:w="2160"/>
          </w:tcPr>
          <w:p>
            <w:r>
              <w:t>Un cargo puede ser ocupado por varios empleados</w:t>
            </w:r>
          </w:p>
        </w:tc>
      </w:tr>
      <w:tr>
        <w:tc>
          <w:tcPr>
            <w:tcW w:type="dxa" w:w="2160"/>
          </w:tcPr>
          <w:p>
            <w:r>
              <w:t>Municipio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Establecimiento</w:t>
            </w:r>
          </w:p>
        </w:tc>
        <w:tc>
          <w:tcPr>
            <w:tcW w:type="dxa" w:w="2160"/>
          </w:tcPr>
          <w:p>
            <w:r>
              <w:t>Un municipio puede contener varios establecimientos</w:t>
            </w:r>
          </w:p>
        </w:tc>
      </w:tr>
      <w:tr>
        <w:tc>
          <w:tcPr>
            <w:tcW w:type="dxa" w:w="2160"/>
          </w:tcPr>
          <w:p>
            <w:r>
              <w:t>TipoEstablecimiento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Establecimiento</w:t>
            </w:r>
          </w:p>
        </w:tc>
        <w:tc>
          <w:tcPr>
            <w:tcW w:type="dxa" w:w="2160"/>
          </w:tcPr>
          <w:p>
            <w:r>
              <w:t>Un tipo puede clasificar varios establecimientos</w:t>
            </w:r>
          </w:p>
        </w:tc>
      </w:tr>
      <w:tr>
        <w:tc>
          <w:tcPr>
            <w:tcW w:type="dxa" w:w="2160"/>
          </w:tcPr>
          <w:p>
            <w:r>
              <w:t>TipoSistema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Un tipo de sistema puede aplicarse a varios sistemas</w:t>
            </w:r>
          </w:p>
        </w:tc>
      </w:tr>
      <w:tr>
        <w:tc>
          <w:tcPr>
            <w:tcW w:type="dxa" w:w="2160"/>
          </w:tcPr>
          <w:p>
            <w:r>
              <w:t>Establecimiento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Un establecimiento puede tener multiples sistemas instalados</w:t>
            </w:r>
          </w:p>
        </w:tc>
      </w:tr>
      <w:tr>
        <w:tc>
          <w:tcPr>
            <w:tcW w:type="dxa" w:w="2160"/>
          </w:tcPr>
          <w:p>
            <w:r>
              <w:t>Establecimiento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AlertaMantenimiento</w:t>
            </w:r>
          </w:p>
        </w:tc>
        <w:tc>
          <w:tcPr>
            <w:tcW w:type="dxa" w:w="2160"/>
          </w:tcPr>
          <w:p>
            <w:r>
              <w:t>Un establecimiento puede generar multiples alertas de mantenimiento</w:t>
            </w:r>
          </w:p>
        </w:tc>
      </w:tr>
      <w:tr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Cotizacion</w:t>
            </w:r>
          </w:p>
        </w:tc>
        <w:tc>
          <w:tcPr>
            <w:tcW w:type="dxa" w:w="2160"/>
          </w:tcPr>
          <w:p>
            <w:r>
              <w:t>Un sistema puede estar referenciado en varias cotizaciones</w:t>
            </w:r>
          </w:p>
        </w:tc>
      </w:tr>
      <w:tr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Un sistema puede estar vinculado a varios proyectos</w:t>
            </w:r>
          </w:p>
        </w:tc>
      </w:tr>
      <w:tr>
        <w:tc>
          <w:tcPr>
            <w:tcW w:type="dxa" w:w="2160"/>
          </w:tcPr>
          <w:p>
            <w:r>
              <w:t>Sistema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Mantenimiento</w:t>
            </w:r>
          </w:p>
        </w:tc>
        <w:tc>
          <w:tcPr>
            <w:tcW w:type="dxa" w:w="2160"/>
          </w:tcPr>
          <w:p>
            <w:r>
              <w:t>Un sistema puede tener multiples registros de mantenimiento</w:t>
            </w:r>
          </w:p>
        </w:tc>
      </w:tr>
      <w:tr>
        <w:tc>
          <w:tcPr>
            <w:tcW w:type="dxa" w:w="2160"/>
          </w:tcPr>
          <w:p>
            <w:r>
              <w:t>Servicio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Cotizacion</w:t>
            </w:r>
          </w:p>
        </w:tc>
        <w:tc>
          <w:tcPr>
            <w:tcW w:type="dxa" w:w="2160"/>
          </w:tcPr>
          <w:p>
            <w:r>
              <w:t>Un servicio puede aparecer en varias cotizaciones</w:t>
            </w:r>
          </w:p>
        </w:tc>
      </w:tr>
      <w:tr>
        <w:tc>
          <w:tcPr>
            <w:tcW w:type="dxa" w:w="2160"/>
          </w:tcPr>
          <w:p>
            <w:r>
              <w:t>Servicio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Un servicio puede estar asociado a varios proyectos</w:t>
            </w:r>
          </w:p>
        </w:tc>
      </w:tr>
      <w:tr>
        <w:tc>
          <w:tcPr>
            <w:tcW w:type="dxa" w:w="2160"/>
          </w:tcPr>
          <w:p>
            <w:r>
              <w:t>Servicio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Un servicio puede estar vinculado a varias ordenes de trabajo</w:t>
            </w:r>
          </w:p>
        </w:tc>
      </w:tr>
      <w:tr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Una categoria puede agrupar varios productos</w:t>
            </w:r>
          </w:p>
        </w:tc>
      </w:tr>
      <w:tr>
        <w:tc>
          <w:tcPr>
            <w:tcW w:type="dxa" w:w="2160"/>
          </w:tcPr>
          <w:p>
            <w:r>
              <w:t>Proveedor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Telefono</w:t>
            </w:r>
          </w:p>
        </w:tc>
        <w:tc>
          <w:tcPr>
            <w:tcW w:type="dxa" w:w="2160"/>
          </w:tcPr>
          <w:p>
            <w:r>
              <w:t>Un proveedor puede tener varios telefonos; un telefono puede pertenecer a varios proveedores</w:t>
            </w:r>
          </w:p>
        </w:tc>
      </w:tr>
      <w:tr>
        <w:tc>
          <w:tcPr>
            <w:tcW w:type="dxa" w:w="2160"/>
          </w:tcPr>
          <w:p>
            <w:r>
              <w:t>Proveedor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CotizacionDetalle</w:t>
            </w:r>
          </w:p>
        </w:tc>
        <w:tc>
          <w:tcPr>
            <w:tcW w:type="dxa" w:w="2160"/>
          </w:tcPr>
          <w:p>
            <w:r>
              <w:t>Un proveedor puede aparecer en varios detalles de cotizacion</w:t>
            </w:r>
          </w:p>
        </w:tc>
      </w:tr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Proveedor</w:t>
            </w:r>
          </w:p>
        </w:tc>
        <w:tc>
          <w:tcPr>
            <w:tcW w:type="dxa" w:w="2160"/>
          </w:tcPr>
          <w:p>
            <w:r>
              <w:t>Un producto puede ser suministrado por varios proveedores con precios distintos</w:t>
            </w:r>
          </w:p>
        </w:tc>
      </w:tr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Cotizacion</w:t>
            </w:r>
          </w:p>
        </w:tc>
        <w:tc>
          <w:tcPr>
            <w:tcW w:type="dxa" w:w="2160"/>
          </w:tcPr>
          <w:p>
            <w:r>
              <w:t>Un producto puede estar en varias cotizaciones; una cotizacion tiene varios productos</w:t>
            </w:r>
          </w:p>
        </w:tc>
      </w:tr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N : M</w:t>
            </w:r>
          </w:p>
        </w:tc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Un producto puede asignarse a muchas ordenes; una orden usa varios productos</w:t>
            </w:r>
          </w:p>
        </w:tc>
      </w:tr>
      <w:tr>
        <w:tc>
          <w:tcPr>
            <w:tcW w:type="dxa" w:w="2160"/>
          </w:tcPr>
          <w:p>
            <w:r>
              <w:t>Cotizacion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CotizacionDetalle</w:t>
            </w:r>
          </w:p>
        </w:tc>
        <w:tc>
          <w:tcPr>
            <w:tcW w:type="dxa" w:w="2160"/>
          </w:tcPr>
          <w:p>
            <w:r>
              <w:t>Una cotizacion tiene uno o mas items de detalle</w:t>
            </w:r>
          </w:p>
        </w:tc>
      </w:tr>
      <w:tr>
        <w:tc>
          <w:tcPr>
            <w:tcW w:type="dxa" w:w="2160"/>
          </w:tcPr>
          <w:p>
            <w:r>
              <w:t>Cotizacion</w:t>
            </w:r>
          </w:p>
        </w:tc>
        <w:tc>
          <w:tcPr>
            <w:tcW w:type="dxa" w:w="2160"/>
          </w:tcPr>
          <w:p>
            <w:r>
              <w:t>1 : 1</w:t>
            </w:r>
          </w:p>
        </w:tc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Una cotizacion aprobada puede originar un proyecto</w:t>
            </w:r>
          </w:p>
        </w:tc>
      </w:tr>
      <w:tr>
        <w:tc>
          <w:tcPr>
            <w:tcW w:type="dxa" w:w="2160"/>
          </w:tcPr>
          <w:p>
            <w:r>
              <w:t>EstadoProyecto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Un estado puede aplicarse a varios proyectos</w:t>
            </w:r>
          </w:p>
        </w:tc>
      </w:tr>
      <w:tr>
        <w:tc>
          <w:tcPr>
            <w:tcW w:type="dxa" w:w="2160"/>
          </w:tcPr>
          <w:p>
            <w:r>
              <w:t>EstadoProyecto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ProyectoHistorial</w:t>
            </w:r>
          </w:p>
        </w:tc>
        <w:tc>
          <w:tcPr>
            <w:tcW w:type="dxa" w:w="2160"/>
          </w:tcPr>
          <w:p>
            <w:r>
              <w:t>Un estado puede aparecer como anterior o nuevo en multiples cambios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ProyectoHistorial</w:t>
            </w:r>
          </w:p>
        </w:tc>
        <w:tc>
          <w:tcPr>
            <w:tcW w:type="dxa" w:w="2160"/>
          </w:tcPr>
          <w:p>
            <w:r>
              <w:t>Un proyecto acumula multiples registros de cambio de estado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Un proyecto puede generar varias ordenes de trabajo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Pago</w:t>
            </w:r>
          </w:p>
        </w:tc>
        <w:tc>
          <w:tcPr>
            <w:tcW w:type="dxa" w:w="2160"/>
          </w:tcPr>
          <w:p>
            <w:r>
              <w:t>Un proyecto puede tener multiples pagos registrados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BitacoraProyecto</w:t>
            </w:r>
          </w:p>
        </w:tc>
        <w:tc>
          <w:tcPr>
            <w:tcW w:type="dxa" w:w="2160"/>
          </w:tcPr>
          <w:p>
            <w:r>
              <w:t>Un proyecto puede tener multiples notas registradas en su bitacora</w:t>
            </w:r>
          </w:p>
        </w:tc>
      </w:tr>
      <w:tr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Un proyecto puede tener multiples documentos adjuntos</w:t>
            </w:r>
          </w:p>
        </w:tc>
      </w:tr>
      <w:tr>
        <w:tc>
          <w:tcPr>
            <w:tcW w:type="dxa" w:w="2160"/>
          </w:tcPr>
          <w:p>
            <w:r>
              <w:t>EstadoOrden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Un estado puede aplicarse a varias ordenes</w:t>
            </w:r>
          </w:p>
        </w:tc>
      </w:tr>
      <w:tr>
        <w:tc>
          <w:tcPr>
            <w:tcW w:type="dxa" w:w="2160"/>
          </w:tcPr>
          <w:p>
            <w:r>
              <w:t>EstadoOrden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OrdenHistorial</w:t>
            </w:r>
          </w:p>
        </w:tc>
        <w:tc>
          <w:tcPr>
            <w:tcW w:type="dxa" w:w="2160"/>
          </w:tcPr>
          <w:p>
            <w:r>
              <w:t>Un estado puede aparecer en multiples cambios de historial</w:t>
            </w:r>
          </w:p>
        </w:tc>
      </w:tr>
      <w:tr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OrdenHistorial</w:t>
            </w:r>
          </w:p>
        </w:tc>
        <w:tc>
          <w:tcPr>
            <w:tcW w:type="dxa" w:w="2160"/>
          </w:tcPr>
          <w:p>
            <w:r>
              <w:t>Una orden acumula varios registros de cambio de estado</w:t>
            </w:r>
          </w:p>
        </w:tc>
      </w:tr>
      <w:tr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GastoOrden</w:t>
            </w:r>
          </w:p>
        </w:tc>
        <w:tc>
          <w:tcPr>
            <w:tcW w:type="dxa" w:w="2160"/>
          </w:tcPr>
          <w:p>
            <w:r>
              <w:t>Una orden puede tener multiples gastos asociados</w:t>
            </w:r>
          </w:p>
        </w:tc>
      </w:tr>
      <w:tr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Mantenimiento</w:t>
            </w:r>
          </w:p>
        </w:tc>
        <w:tc>
          <w:tcPr>
            <w:tcW w:type="dxa" w:w="2160"/>
          </w:tcPr>
          <w:p>
            <w:r>
              <w:t>Una orden puede estar vinculada a varios mantenimientos</w:t>
            </w:r>
          </w:p>
        </w:tc>
      </w:tr>
      <w:tr>
        <w:tc>
          <w:tcPr>
            <w:tcW w:type="dxa" w:w="2160"/>
          </w:tcPr>
          <w:p>
            <w:r>
              <w:t>Mantenimiento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AlertaMantenimiento</w:t>
            </w:r>
          </w:p>
        </w:tc>
        <w:tc>
          <w:tcPr>
            <w:tcW w:type="dxa" w:w="2160"/>
          </w:tcPr>
          <w:p>
            <w:r>
              <w:t>Un mantenimiento puede generar varias alertas hacia distintos usuarios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Cotizacion</w:t>
            </w:r>
          </w:p>
        </w:tc>
        <w:tc>
          <w:tcPr>
            <w:tcW w:type="dxa" w:w="2160"/>
          </w:tcPr>
          <w:p>
            <w:r>
              <w:t>Un usuario puede elaborar varias cotizaciones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</w:t>
            </w:r>
          </w:p>
        </w:tc>
        <w:tc>
          <w:tcPr>
            <w:tcW w:type="dxa" w:w="2160"/>
          </w:tcPr>
          <w:p>
            <w:r>
              <w:t>Un usuario puede gestionar varios proyectos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OrdenTrabajo</w:t>
            </w:r>
          </w:p>
        </w:tc>
        <w:tc>
          <w:tcPr>
            <w:tcW w:type="dxa" w:w="2160"/>
          </w:tcPr>
          <w:p>
            <w:r>
              <w:t>Un usuario puede crear varias ordenes de trabajo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ProyectoHistorial</w:t>
            </w:r>
          </w:p>
        </w:tc>
        <w:tc>
          <w:tcPr>
            <w:tcW w:type="dxa" w:w="2160"/>
          </w:tcPr>
          <w:p>
            <w:r>
              <w:t>Un usuario puede registrar multiples cambios de estado en proyectos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OrdenHistorial</w:t>
            </w:r>
          </w:p>
        </w:tc>
        <w:tc>
          <w:tcPr>
            <w:tcW w:type="dxa" w:w="2160"/>
          </w:tcPr>
          <w:p>
            <w:r>
              <w:t>Un usuario puede registrar multiples cambios de estado en ordenes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Mantenimiento</w:t>
            </w:r>
          </w:p>
        </w:tc>
        <w:tc>
          <w:tcPr>
            <w:tcW w:type="dxa" w:w="2160"/>
          </w:tcPr>
          <w:p>
            <w:r>
              <w:t>Un usuario puede ser responsable de varios mantenimientos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AlertaMantenimiento</w:t>
            </w:r>
          </w:p>
        </w:tc>
        <w:tc>
          <w:tcPr>
            <w:tcW w:type="dxa" w:w="2160"/>
          </w:tcPr>
          <w:p>
            <w:r>
              <w:t>Un usuario puede recibir multiples alertas de mantenimiento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Pago</w:t>
            </w:r>
          </w:p>
        </w:tc>
        <w:tc>
          <w:tcPr>
            <w:tcW w:type="dxa" w:w="2160"/>
          </w:tcPr>
          <w:p>
            <w:r>
              <w:t>Un usuario puede registrar varios pagos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GastoOrden</w:t>
            </w:r>
          </w:p>
        </w:tc>
        <w:tc>
          <w:tcPr>
            <w:tcW w:type="dxa" w:w="2160"/>
          </w:tcPr>
          <w:p>
            <w:r>
              <w:t>Un usuario puede registrar varios gastos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Notificacion</w:t>
            </w:r>
          </w:p>
        </w:tc>
        <w:tc>
          <w:tcPr>
            <w:tcW w:type="dxa" w:w="2160"/>
          </w:tcPr>
          <w:p>
            <w:r>
              <w:t>Un usuario puede recibir multiples notificaciones del sistema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PreferenciaNotificacion</w:t>
            </w:r>
          </w:p>
        </w:tc>
        <w:tc>
          <w:tcPr>
            <w:tcW w:type="dxa" w:w="2160"/>
          </w:tcPr>
          <w:p>
            <w:r>
              <w:t>Un usuario configura una preferencia por cada tipo de notificacion</w:t>
            </w:r>
          </w:p>
        </w:tc>
      </w:tr>
      <w:tr>
        <w:tc>
          <w:tcPr>
            <w:tcW w:type="dxa" w:w="2160"/>
          </w:tcPr>
          <w:p>
            <w:r>
              <w:t>Usuario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Bitacora</w:t>
            </w:r>
          </w:p>
        </w:tc>
        <w:tc>
          <w:tcPr>
            <w:tcW w:type="dxa" w:w="2160"/>
          </w:tcPr>
          <w:p>
            <w:r>
              <w:t>Un usuario puede generar multiples registros de auditoria</w:t>
            </w:r>
          </w:p>
        </w:tc>
      </w:tr>
      <w:tr>
        <w:tc>
          <w:tcPr>
            <w:tcW w:type="dxa" w:w="2160"/>
          </w:tcPr>
          <w:p>
            <w:r>
              <w:t>Bitacora</w:t>
            </w:r>
          </w:p>
        </w:tc>
        <w:tc>
          <w:tcPr>
            <w:tcW w:type="dxa" w:w="2160"/>
          </w:tcPr>
          <w:p>
            <w:r>
              <w:t>1 : N</w:t>
            </w:r>
          </w:p>
        </w:tc>
        <w:tc>
          <w:tcPr>
            <w:tcW w:type="dxa" w:w="2160"/>
          </w:tcPr>
          <w:p>
            <w:r>
              <w:t>BitacoraDetalle</w:t>
            </w:r>
          </w:p>
        </w:tc>
        <w:tc>
          <w:tcPr>
            <w:tcW w:type="dxa" w:w="2160"/>
          </w:tcPr>
          <w:p>
            <w:r>
              <w:t>Un registro de auditoria puede tener multiples cambios de campo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